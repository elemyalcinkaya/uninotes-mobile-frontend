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0C59" w14:textId="77777777" w:rsidR="008C4747" w:rsidRDefault="00000000">
      <w:pPr>
        <w:pStyle w:val="Title"/>
        <w:jc w:val="center"/>
      </w:pPr>
      <w:r>
        <w:t>UniNotes Flutter Projesi - Teknik Dokümantasyon</w:t>
      </w:r>
    </w:p>
    <w:p w14:paraId="002B6FC7" w14:textId="77777777" w:rsidR="008C4747" w:rsidRDefault="00000000">
      <w:pPr>
        <w:pStyle w:val="Heading1"/>
      </w:pPr>
      <w:r>
        <w:t>UNINOTES FLUTTER PROJESİ – Teknik Açıklamalı Dosya</w:t>
      </w:r>
    </w:p>
    <w:p w14:paraId="1D6BD6AC" w14:textId="77777777" w:rsidR="008C4747" w:rsidRDefault="00000000">
      <w:r>
        <w:t>Bu doküman UniNotes Flutter projesinin:</w:t>
      </w:r>
    </w:p>
    <w:p w14:paraId="4D1752DC" w14:textId="2F979E4B" w:rsidR="008C4747" w:rsidRDefault="00000000">
      <w:pPr>
        <w:pStyle w:val="ListBullet"/>
      </w:pPr>
      <w:r>
        <w:t>Mobil uygulama mimarisi</w:t>
      </w:r>
    </w:p>
    <w:p w14:paraId="12D2AA00" w14:textId="66A05DB0" w:rsidR="008C4747" w:rsidRDefault="00000000">
      <w:pPr>
        <w:pStyle w:val="ListBullet"/>
      </w:pPr>
      <w:r>
        <w:t xml:space="preserve"> API entegrasyonu</w:t>
      </w:r>
    </w:p>
    <w:p w14:paraId="36D080F1" w14:textId="31371CDA" w:rsidR="008C4747" w:rsidRDefault="00000000">
      <w:pPr>
        <w:pStyle w:val="ListBullet"/>
      </w:pPr>
      <w:r>
        <w:t xml:space="preserve"> State management yapısı</w:t>
      </w:r>
    </w:p>
    <w:p w14:paraId="77EF6734" w14:textId="2A5AB0F6" w:rsidR="008C4747" w:rsidRDefault="00000000">
      <w:pPr>
        <w:pStyle w:val="ListBullet"/>
      </w:pPr>
      <w:r>
        <w:t xml:space="preserve"> Sayfa yapıları</w:t>
      </w:r>
    </w:p>
    <w:p w14:paraId="365724EF" w14:textId="74439811" w:rsidR="008C4747" w:rsidRDefault="00000000">
      <w:pPr>
        <w:pStyle w:val="ListBullet"/>
      </w:pPr>
      <w:r>
        <w:t>Backend bağlantısı</w:t>
      </w:r>
    </w:p>
    <w:p w14:paraId="4830C628" w14:textId="602DC80C" w:rsidR="008C4747" w:rsidRDefault="00000000">
      <w:pPr>
        <w:pStyle w:val="ListBullet"/>
      </w:pPr>
      <w:r>
        <w:t>Dosya yönetimi</w:t>
      </w:r>
    </w:p>
    <w:p w14:paraId="122EC480" w14:textId="77777777" w:rsidR="008C4747" w:rsidRDefault="00000000">
      <w:r>
        <w:t>gibi tüm teknik bileşenlerini açıklamak amacıyla hazırlanmıştır.</w:t>
      </w:r>
    </w:p>
    <w:p w14:paraId="27351F6B" w14:textId="77777777" w:rsidR="008C4747" w:rsidRDefault="00000000">
      <w:pPr>
        <w:pStyle w:val="Heading2"/>
      </w:pPr>
      <w:r>
        <w:t>1. Proje Genel Yapısı</w:t>
      </w:r>
    </w:p>
    <w:p w14:paraId="3C031933" w14:textId="291DE1F9" w:rsidR="008C4747" w:rsidRDefault="00000000">
      <w:r>
        <w:t>UniNotes Flutter</w:t>
      </w:r>
      <w:r w:rsidR="00310366">
        <w:t xml:space="preserve"> </w:t>
      </w:r>
      <w:r>
        <w:t>üniversite öğrencilerinin ders notlarını mobil cihazlarından kolayca paylaşabilmesi, indirebilmesi ve düzenli şekilde saklayabilmesi için geliştirilen cross-platform mobil uygulamadır.</w:t>
      </w:r>
    </w:p>
    <w:p w14:paraId="5DEA7E63" w14:textId="77777777" w:rsidR="008C4747" w:rsidRDefault="00000000">
      <w:r>
        <w:t>Öğrenciler bu uygulama sayesinde:</w:t>
      </w:r>
    </w:p>
    <w:p w14:paraId="07FF7309" w14:textId="7A72CD38" w:rsidR="008C4747" w:rsidRDefault="00000000">
      <w:pPr>
        <w:pStyle w:val="ListBullet"/>
      </w:pPr>
      <w:r>
        <w:t xml:space="preserve"> Kendi notlarını mobil cihazlarından yükleyebilir</w:t>
      </w:r>
    </w:p>
    <w:p w14:paraId="6DECD64A" w14:textId="783DC9F7" w:rsidR="008C4747" w:rsidRDefault="00000000" w:rsidP="00310366">
      <w:pPr>
        <w:pStyle w:val="ListBullet"/>
        <w:numPr>
          <w:ilvl w:val="0"/>
          <w:numId w:val="0"/>
        </w:numPr>
        <w:ind w:left="360"/>
      </w:pPr>
      <w:r>
        <w:t>Başkalarının paylaştığı notlara erişebilir</w:t>
      </w:r>
    </w:p>
    <w:p w14:paraId="31E5D3AA" w14:textId="2137E44B" w:rsidR="008C4747" w:rsidRDefault="00000000">
      <w:pPr>
        <w:pStyle w:val="ListBullet"/>
      </w:pPr>
      <w:r>
        <w:t>Web ve mobil platformlarda eşzamanlı çalışabilir</w:t>
      </w:r>
    </w:p>
    <w:p w14:paraId="58F5E11F" w14:textId="7579F5D3" w:rsidR="008C4747" w:rsidRDefault="00000000">
      <w:pPr>
        <w:pStyle w:val="ListBullet"/>
      </w:pPr>
      <w:r>
        <w:t xml:space="preserve"> Notları cihazlarına indirebilir</w:t>
      </w:r>
    </w:p>
    <w:p w14:paraId="6BCA3D39" w14:textId="1C58ABF0" w:rsidR="008C4747" w:rsidRDefault="00000000">
      <w:r>
        <w:t>Kullanılan Teknolojiler:</w:t>
      </w:r>
    </w:p>
    <w:p w14:paraId="489BA12D" w14:textId="63D72466" w:rsidR="008C4747" w:rsidRDefault="00000000">
      <w:pPr>
        <w:pStyle w:val="ListBullet"/>
      </w:pPr>
      <w:r>
        <w:t>Framework: Flutter 3.4+</w:t>
      </w:r>
    </w:p>
    <w:p w14:paraId="158323BA" w14:textId="3AB92A00" w:rsidR="008C4747" w:rsidRDefault="00000000">
      <w:pPr>
        <w:pStyle w:val="ListBullet"/>
      </w:pPr>
      <w:r>
        <w:t>Dil: Dart</w:t>
      </w:r>
    </w:p>
    <w:p w14:paraId="62FE4B05" w14:textId="6FB78260" w:rsidR="008C4747" w:rsidRDefault="00000000">
      <w:pPr>
        <w:pStyle w:val="ListBullet"/>
      </w:pPr>
      <w:r>
        <w:t>Backend: .NET 8 Web API (aynı backend)</w:t>
      </w:r>
    </w:p>
    <w:p w14:paraId="5090DE59" w14:textId="7721B335" w:rsidR="008C4747" w:rsidRDefault="00000000">
      <w:pPr>
        <w:pStyle w:val="ListBullet"/>
      </w:pPr>
      <w:r>
        <w:t>Veritabanı:</w:t>
      </w:r>
      <w:r w:rsidR="00310366">
        <w:t>MS</w:t>
      </w:r>
      <w:r>
        <w:t xml:space="preserve"> SQL Server (backend tarafında)</w:t>
      </w:r>
    </w:p>
    <w:p w14:paraId="31C22079" w14:textId="506D33E4" w:rsidR="008C4747" w:rsidRDefault="00000000">
      <w:pPr>
        <w:pStyle w:val="ListBullet"/>
      </w:pPr>
      <w:r>
        <w:t>Local Storage: SharedPreferences, FlutterSecureStorage</w:t>
      </w:r>
    </w:p>
    <w:p w14:paraId="7F64864A" w14:textId="32660926" w:rsidR="008C4747" w:rsidRDefault="00000000">
      <w:pPr>
        <w:pStyle w:val="ListBullet"/>
      </w:pPr>
      <w:r>
        <w:t>HTTP İstekleri: http package</w:t>
      </w:r>
    </w:p>
    <w:p w14:paraId="4E80B7E6" w14:textId="6052A4FA" w:rsidR="008C4747" w:rsidRDefault="00000000">
      <w:pPr>
        <w:pStyle w:val="ListBullet"/>
      </w:pPr>
      <w:r>
        <w:t>Dosya İşlemleri: file_picker, path_provider</w:t>
      </w:r>
    </w:p>
    <w:p w14:paraId="3B1BC580" w14:textId="0157D729" w:rsidR="008C4747" w:rsidRDefault="00000000">
      <w:r>
        <w:t>Platform Desteği:</w:t>
      </w:r>
    </w:p>
    <w:p w14:paraId="33749C43" w14:textId="286DC4C9" w:rsidR="008C4747" w:rsidRDefault="00000000">
      <w:pPr>
        <w:pStyle w:val="ListBullet"/>
      </w:pPr>
      <w:r>
        <w:t>Android</w:t>
      </w:r>
      <w:r w:rsidR="00310366">
        <w:t>,IOS</w:t>
      </w:r>
    </w:p>
    <w:p w14:paraId="39394EEB" w14:textId="5B0A4D4C" w:rsidR="008C4747" w:rsidRDefault="00000000">
      <w:pPr>
        <w:pStyle w:val="ListBullet"/>
      </w:pPr>
      <w:r>
        <w:t>Web (Chrome</w:t>
      </w:r>
      <w:r w:rsidR="00310366">
        <w:t>)</w:t>
      </w:r>
    </w:p>
    <w:p w14:paraId="66956A35" w14:textId="77777777" w:rsidR="008C4747" w:rsidRDefault="00000000">
      <w:pPr>
        <w:pStyle w:val="Heading2"/>
      </w:pPr>
      <w:r>
        <w:lastRenderedPageBreak/>
        <w:t>2. Proje Klasör Yapısı</w:t>
      </w:r>
    </w:p>
    <w:p w14:paraId="0D184F1F" w14:textId="77777777" w:rsidR="008C4747" w:rsidRDefault="00000000">
      <w:r>
        <w:t>lib/</w:t>
      </w:r>
    </w:p>
    <w:p w14:paraId="789FFFE5" w14:textId="77777777" w:rsidR="008C4747" w:rsidRDefault="00000000">
      <w:r>
        <w:t>├── config/           # Yapılandırma dosyaları</w:t>
      </w:r>
    </w:p>
    <w:p w14:paraId="2D28F7C4" w14:textId="77777777" w:rsidR="008C4747" w:rsidRDefault="00000000">
      <w:r>
        <w:t>├── models/           # Veri modelleri (User, Note vb.)</w:t>
      </w:r>
    </w:p>
    <w:p w14:paraId="17B5F28C" w14:textId="77777777" w:rsidR="008C4747" w:rsidRDefault="00000000">
      <w:r>
        <w:t>├── providers/        # State management (Provider)</w:t>
      </w:r>
    </w:p>
    <w:p w14:paraId="3A269E41" w14:textId="77777777" w:rsidR="008C4747" w:rsidRDefault="00000000">
      <w:r>
        <w:t>├── screens/          # Uygulama sayfaları</w:t>
      </w:r>
    </w:p>
    <w:p w14:paraId="769202B2" w14:textId="77777777" w:rsidR="008C4747" w:rsidRDefault="00000000">
      <w:r>
        <w:t>│   ├── landing_page.dart</w:t>
      </w:r>
    </w:p>
    <w:p w14:paraId="5A7E53C2" w14:textId="77777777" w:rsidR="008C4747" w:rsidRDefault="00000000">
      <w:r>
        <w:t>│   ├── login_page.dart</w:t>
      </w:r>
    </w:p>
    <w:p w14:paraId="3B60254D" w14:textId="77777777" w:rsidR="008C4747" w:rsidRDefault="00000000">
      <w:r>
        <w:t>│   ├── register_page.dart</w:t>
      </w:r>
    </w:p>
    <w:p w14:paraId="7283BD0F" w14:textId="77777777" w:rsidR="008C4747" w:rsidRDefault="00000000">
      <w:r>
        <w:t>│   ├── home_page.dart</w:t>
      </w:r>
    </w:p>
    <w:p w14:paraId="42F8CA3B" w14:textId="77777777" w:rsidR="008C4747" w:rsidRDefault="00000000">
      <w:r>
        <w:t>│   ├── shared_notes_page.dart</w:t>
      </w:r>
    </w:p>
    <w:p w14:paraId="5D7314EB" w14:textId="77777777" w:rsidR="008C4747" w:rsidRDefault="00000000">
      <w:r>
        <w:t>│   ├── add_notes_page.dart</w:t>
      </w:r>
    </w:p>
    <w:p w14:paraId="22F67342" w14:textId="77777777" w:rsidR="008C4747" w:rsidRDefault="00000000">
      <w:r>
        <w:t>│   ├── profile_page.dart</w:t>
      </w:r>
    </w:p>
    <w:p w14:paraId="63B0766D" w14:textId="77777777" w:rsidR="008C4747" w:rsidRDefault="00000000">
      <w:r>
        <w:t>│   ├── about_page.dart</w:t>
      </w:r>
    </w:p>
    <w:p w14:paraId="03BC306F" w14:textId="77777777" w:rsidR="008C4747" w:rsidRDefault="00000000">
      <w:r>
        <w:t>│   └── contact_page.dart</w:t>
      </w:r>
    </w:p>
    <w:p w14:paraId="659AB6F6" w14:textId="77777777" w:rsidR="008C4747" w:rsidRDefault="00000000">
      <w:r>
        <w:t>├── services/         # API servisleri</w:t>
      </w:r>
    </w:p>
    <w:p w14:paraId="7B69F4BF" w14:textId="77777777" w:rsidR="008C4747" w:rsidRDefault="00000000">
      <w:r>
        <w:t>│   └── api_service.dart</w:t>
      </w:r>
    </w:p>
    <w:p w14:paraId="2ADF4D7B" w14:textId="77777777" w:rsidR="008C4747" w:rsidRDefault="00000000">
      <w:r>
        <w:t>├── utils/            # Yardımcı fonksiyonlar</w:t>
      </w:r>
    </w:p>
    <w:p w14:paraId="53AC3888" w14:textId="77777777" w:rsidR="008C4747" w:rsidRDefault="00000000">
      <w:r>
        <w:t>│   └── file_downloader.dart</w:t>
      </w:r>
    </w:p>
    <w:p w14:paraId="110192E0" w14:textId="77777777" w:rsidR="008C4747" w:rsidRDefault="00000000">
      <w:r>
        <w:t>├── theme.dart        # Tema ayarları</w:t>
      </w:r>
    </w:p>
    <w:p w14:paraId="046C4A36" w14:textId="77777777" w:rsidR="008C4747" w:rsidRDefault="00000000">
      <w:r>
        <w:t>└── main.dart         # Uygulama giriş noktası</w:t>
      </w:r>
    </w:p>
    <w:p w14:paraId="49679AE3" w14:textId="77777777" w:rsidR="008C4747" w:rsidRDefault="00000000">
      <w:pPr>
        <w:pStyle w:val="Heading2"/>
      </w:pPr>
      <w:r>
        <w:t>3. API Servisi ve Backend Bağlantısı</w:t>
      </w:r>
    </w:p>
    <w:p w14:paraId="26ADC2D2" w14:textId="77777777" w:rsidR="008C4747" w:rsidRDefault="00000000">
      <w:pPr>
        <w:pStyle w:val="Heading3"/>
      </w:pPr>
      <w:r>
        <w:t>3.1. ApiService Sınıfı (api_service.dart)</w:t>
      </w:r>
    </w:p>
    <w:p w14:paraId="75D3F761" w14:textId="7B8EF776" w:rsidR="008C4747" w:rsidRDefault="00000000">
      <w:r>
        <w:t>Görev: Tüm backend API isteklerini yönetir.</w:t>
      </w:r>
    </w:p>
    <w:p w14:paraId="5FC64603" w14:textId="77777777" w:rsidR="008C4747" w:rsidRDefault="00000000">
      <w:pPr>
        <w:pStyle w:val="Heading3"/>
      </w:pPr>
      <w:r>
        <w:t>3.2. Token ve Kullanıcı Yönetimi</w:t>
      </w:r>
    </w:p>
    <w:p w14:paraId="5478D201" w14:textId="154B0F19" w:rsidR="008C4747" w:rsidRDefault="00000000">
      <w:r>
        <w:t>Token Saklama:</w:t>
      </w:r>
    </w:p>
    <w:p w14:paraId="3A1D664D" w14:textId="77777777" w:rsidR="008C4747" w:rsidRDefault="00000000">
      <w:r>
        <w:t>Future&lt;void&gt; saveToken(String token) async {</w:t>
      </w:r>
    </w:p>
    <w:p w14:paraId="14EA6E11" w14:textId="77777777" w:rsidR="008C4747" w:rsidRDefault="00000000">
      <w:r>
        <w:lastRenderedPageBreak/>
        <w:t>final prefs = await SharedPreferences.getInstance();</w:t>
      </w:r>
    </w:p>
    <w:p w14:paraId="008D50B4" w14:textId="77777777" w:rsidR="008C4747" w:rsidRDefault="00000000">
      <w:r>
        <w:t>await prefs.setString('auth_token', token);</w:t>
      </w:r>
    </w:p>
    <w:p w14:paraId="485DCAA7" w14:textId="77777777" w:rsidR="008C4747" w:rsidRDefault="00000000">
      <w:r>
        <w:t>}</w:t>
      </w:r>
    </w:p>
    <w:p w14:paraId="51344A86" w14:textId="77777777" w:rsidR="008C4747" w:rsidRDefault="00000000">
      <w:r>
        <w:t>**Token Alma:**</w:t>
      </w:r>
    </w:p>
    <w:p w14:paraId="5E1BE486" w14:textId="77777777" w:rsidR="008C4747" w:rsidRDefault="00000000">
      <w:r>
        <w:t>Future&lt;String?&gt; getToken() async {</w:t>
      </w:r>
    </w:p>
    <w:p w14:paraId="6F1ACD75" w14:textId="77777777" w:rsidR="008C4747" w:rsidRDefault="00000000">
      <w:r>
        <w:t>final prefs = await SharedPreferences.getInstance();</w:t>
      </w:r>
    </w:p>
    <w:p w14:paraId="7248E71B" w14:textId="77777777" w:rsidR="008C4747" w:rsidRDefault="00000000">
      <w:r>
        <w:t>return prefs.getString('auth_token');</w:t>
      </w:r>
    </w:p>
    <w:p w14:paraId="71D6DC55" w14:textId="77777777" w:rsidR="008C4747" w:rsidRDefault="00000000">
      <w:r>
        <w:t>}</w:t>
      </w:r>
    </w:p>
    <w:p w14:paraId="5ACFADE0" w14:textId="77777777" w:rsidR="008C4747" w:rsidRDefault="00000000">
      <w:r>
        <w:t>**Kullanıcı Bilgisi Saklama:**</w:t>
      </w:r>
    </w:p>
    <w:p w14:paraId="6C4E5419" w14:textId="77777777" w:rsidR="008C4747" w:rsidRDefault="00000000">
      <w:r>
        <w:t>Future&lt;void&gt; saveUser(User user) async {</w:t>
      </w:r>
    </w:p>
    <w:p w14:paraId="13FD283D" w14:textId="77777777" w:rsidR="008C4747" w:rsidRDefault="00000000">
      <w:r>
        <w:t>final prefs = await SharedPreferences.getInstance();</w:t>
      </w:r>
    </w:p>
    <w:p w14:paraId="71FD6806" w14:textId="77777777" w:rsidR="008C4747" w:rsidRDefault="00000000">
      <w:r>
        <w:t>await prefs.setString('user_data', jsonEncode({</w:t>
      </w:r>
    </w:p>
    <w:p w14:paraId="218CB368" w14:textId="77777777" w:rsidR="008C4747" w:rsidRDefault="00000000">
      <w:r>
        <w:t>'id': user.id,</w:t>
      </w:r>
    </w:p>
    <w:p w14:paraId="2DCB4EC3" w14:textId="77777777" w:rsidR="008C4747" w:rsidRDefault="00000000">
      <w:r>
        <w:t>'name': user.name,</w:t>
      </w:r>
    </w:p>
    <w:p w14:paraId="6B99483C" w14:textId="77777777" w:rsidR="008C4747" w:rsidRDefault="00000000">
      <w:r>
        <w:t>'email': user.email,</w:t>
      </w:r>
    </w:p>
    <w:p w14:paraId="727504E1" w14:textId="77777777" w:rsidR="008C4747" w:rsidRDefault="00000000">
      <w:r>
        <w:t>}));</w:t>
      </w:r>
    </w:p>
    <w:p w14:paraId="0E4918EA" w14:textId="77777777" w:rsidR="008C4747" w:rsidRDefault="00000000">
      <w:r>
        <w:t>}</w:t>
      </w:r>
    </w:p>
    <w:p w14:paraId="254D6F26" w14:textId="77777777" w:rsidR="008C4747" w:rsidRDefault="00000000">
      <w:r>
        <w:t>**Çıkış (Logout):**</w:t>
      </w:r>
    </w:p>
    <w:p w14:paraId="26ADC9BE" w14:textId="77777777" w:rsidR="008C4747" w:rsidRDefault="00000000">
      <w:r>
        <w:t>Future&lt;void&gt; logout() async {</w:t>
      </w:r>
    </w:p>
    <w:p w14:paraId="742135B1" w14:textId="77777777" w:rsidR="008C4747" w:rsidRDefault="00000000">
      <w:r>
        <w:t>final prefs = await SharedPreferences.getInstance();</w:t>
      </w:r>
    </w:p>
    <w:p w14:paraId="3915C5EE" w14:textId="77777777" w:rsidR="008C4747" w:rsidRDefault="00000000">
      <w:r>
        <w:t>await prefs.remove('auth_token');</w:t>
      </w:r>
    </w:p>
    <w:p w14:paraId="13571467" w14:textId="77777777" w:rsidR="008C4747" w:rsidRDefault="00000000">
      <w:r>
        <w:t>await prefs.remove('user_data');</w:t>
      </w:r>
    </w:p>
    <w:p w14:paraId="0EB67E33" w14:textId="77777777" w:rsidR="008C4747" w:rsidRDefault="00000000">
      <w:r>
        <w:t>}</w:t>
      </w:r>
    </w:p>
    <w:p w14:paraId="0A1428A6" w14:textId="77777777" w:rsidR="008C4747" w:rsidRDefault="00000000">
      <w:pPr>
        <w:pStyle w:val="Heading2"/>
      </w:pPr>
      <w:r>
        <w:t>4. Kimlik Doğrulama (Authentication)</w:t>
      </w:r>
    </w:p>
    <w:p w14:paraId="42680BAC" w14:textId="77777777" w:rsidR="008C4747" w:rsidRDefault="00000000">
      <w:pPr>
        <w:pStyle w:val="Heading3"/>
      </w:pPr>
      <w:r>
        <w:t>4.1. Kayıt (Register)</w:t>
      </w:r>
    </w:p>
    <w:p w14:paraId="2C949522" w14:textId="4C5817EF" w:rsidR="008C4747" w:rsidRDefault="00000000">
      <w:r>
        <w:t>Endpoint: `POST /api/auth/register`</w:t>
      </w:r>
    </w:p>
    <w:p w14:paraId="5B2A1669" w14:textId="2232453C" w:rsidR="008C4747" w:rsidRDefault="00000000">
      <w:r>
        <w:lastRenderedPageBreak/>
        <w:t>İşlem Akışı:</w:t>
      </w:r>
    </w:p>
    <w:p w14:paraId="78AAAAE9" w14:textId="77777777" w:rsidR="008C4747" w:rsidRDefault="00000000">
      <w:r>
        <w:t>Future&lt;User&gt; register(String name, String email, String password) async {</w:t>
      </w:r>
    </w:p>
    <w:p w14:paraId="466B94A5" w14:textId="77777777" w:rsidR="008C4747" w:rsidRDefault="00000000">
      <w:r>
        <w:t>final url = Uri.parse('$baseUrl/auth/register');</w:t>
      </w:r>
    </w:p>
    <w:p w14:paraId="28325C47" w14:textId="77777777" w:rsidR="008C4747" w:rsidRDefault="00000000">
      <w:r>
        <w:t>final response = await http.post(</w:t>
      </w:r>
    </w:p>
    <w:p w14:paraId="2F0ADD92" w14:textId="77777777" w:rsidR="008C4747" w:rsidRDefault="00000000">
      <w:r>
        <w:t>url,</w:t>
      </w:r>
    </w:p>
    <w:p w14:paraId="4EE2F258" w14:textId="77777777" w:rsidR="008C4747" w:rsidRDefault="00000000">
      <w:r>
        <w:t>headers: {'Content-Type': 'application/json'},</w:t>
      </w:r>
    </w:p>
    <w:p w14:paraId="7377FEAB" w14:textId="77777777" w:rsidR="008C4747" w:rsidRDefault="00000000">
      <w:r>
        <w:t>body: jsonEncode({</w:t>
      </w:r>
    </w:p>
    <w:p w14:paraId="5D71EB1E" w14:textId="77777777" w:rsidR="008C4747" w:rsidRDefault="00000000">
      <w:r>
        <w:t>'name': name,</w:t>
      </w:r>
    </w:p>
    <w:p w14:paraId="7655C79F" w14:textId="77777777" w:rsidR="008C4747" w:rsidRDefault="00000000">
      <w:r>
        <w:t>'email': email,</w:t>
      </w:r>
    </w:p>
    <w:p w14:paraId="53D803EA" w14:textId="77777777" w:rsidR="008C4747" w:rsidRDefault="00000000">
      <w:r>
        <w:t>'password': password</w:t>
      </w:r>
    </w:p>
    <w:p w14:paraId="211B0A3E" w14:textId="77777777" w:rsidR="008C4747" w:rsidRDefault="00000000">
      <w:r>
        <w:t>}),</w:t>
      </w:r>
    </w:p>
    <w:p w14:paraId="2564A505" w14:textId="77777777" w:rsidR="008C4747" w:rsidRDefault="00000000">
      <w:r>
        <w:t>);</w:t>
      </w:r>
    </w:p>
    <w:p w14:paraId="211B8902" w14:textId="77777777" w:rsidR="008C4747" w:rsidRDefault="00000000">
      <w:r>
        <w:t>// Backend'den dönen token ve user bilgisi</w:t>
      </w:r>
    </w:p>
    <w:p w14:paraId="3863E38D" w14:textId="77777777" w:rsidR="008C4747" w:rsidRDefault="00000000">
      <w:r>
        <w:t>final user = User.fromJson(jsonDecode(response.body));</w:t>
      </w:r>
    </w:p>
    <w:p w14:paraId="6B1D592F" w14:textId="77777777" w:rsidR="008C4747" w:rsidRDefault="00000000">
      <w:r>
        <w:t>// Token ve kullanıcı bilgisi saklanır</w:t>
      </w:r>
    </w:p>
    <w:p w14:paraId="5FF34C6B" w14:textId="77777777" w:rsidR="008C4747" w:rsidRDefault="00000000">
      <w:r>
        <w:t>await saveToken(user.token!);</w:t>
      </w:r>
    </w:p>
    <w:p w14:paraId="13C797E4" w14:textId="77777777" w:rsidR="008C4747" w:rsidRDefault="00000000">
      <w:r>
        <w:t>await saveUser(user);</w:t>
      </w:r>
    </w:p>
    <w:p w14:paraId="6B1AB255" w14:textId="77777777" w:rsidR="008C4747" w:rsidRDefault="00000000">
      <w:r>
        <w:t>return user;</w:t>
      </w:r>
    </w:p>
    <w:p w14:paraId="7A386308" w14:textId="77777777" w:rsidR="008C4747" w:rsidRDefault="00000000">
      <w:r>
        <w:t>}</w:t>
      </w:r>
    </w:p>
    <w:p w14:paraId="603C295C" w14:textId="77777777" w:rsidR="008C4747" w:rsidRDefault="00000000">
      <w:r>
        <w:t>**Backend Response:**</w:t>
      </w:r>
    </w:p>
    <w:p w14:paraId="7F0B8735" w14:textId="77777777" w:rsidR="008C4747" w:rsidRDefault="00000000">
      <w:r>
        <w:t>{</w:t>
      </w:r>
    </w:p>
    <w:p w14:paraId="784F05D2" w14:textId="77777777" w:rsidR="008C4747" w:rsidRDefault="00000000">
      <w:r>
        <w:t>"message": "User registered successfully",</w:t>
      </w:r>
    </w:p>
    <w:p w14:paraId="0A9F3603" w14:textId="77777777" w:rsidR="008C4747" w:rsidRDefault="00000000">
      <w:r>
        <w:t>"token": "eyJhbGciOiJIUzI1NiIs...",</w:t>
      </w:r>
    </w:p>
    <w:p w14:paraId="18E7DA26" w14:textId="77777777" w:rsidR="008C4747" w:rsidRDefault="00000000">
      <w:r>
        <w:t>"user": {</w:t>
      </w:r>
    </w:p>
    <w:p w14:paraId="11A89B1B" w14:textId="77777777" w:rsidR="008C4747" w:rsidRDefault="00000000">
      <w:r>
        <w:t>"id": 1,</w:t>
      </w:r>
    </w:p>
    <w:p w14:paraId="0C53103C" w14:textId="77777777" w:rsidR="008C4747" w:rsidRDefault="00000000">
      <w:r>
        <w:t>"name": "Ahmet Yılmaz",</w:t>
      </w:r>
    </w:p>
    <w:p w14:paraId="69A294D4" w14:textId="77777777" w:rsidR="008C4747" w:rsidRDefault="00000000">
      <w:r>
        <w:lastRenderedPageBreak/>
        <w:t>"email": "ahmet@example.com"</w:t>
      </w:r>
    </w:p>
    <w:p w14:paraId="1D346A5A" w14:textId="77777777" w:rsidR="008C4747" w:rsidRDefault="00000000">
      <w:r>
        <w:t>}</w:t>
      </w:r>
    </w:p>
    <w:p w14:paraId="7EE0B04B" w14:textId="77777777" w:rsidR="008C4747" w:rsidRDefault="00000000">
      <w:r>
        <w:t>}</w:t>
      </w:r>
    </w:p>
    <w:p w14:paraId="0CD836E5" w14:textId="77777777" w:rsidR="008C4747" w:rsidRDefault="00000000">
      <w:pPr>
        <w:pStyle w:val="Heading3"/>
      </w:pPr>
      <w:r>
        <w:t>4.2. Giriş (Login)</w:t>
      </w:r>
    </w:p>
    <w:p w14:paraId="5DBE963A" w14:textId="77777777" w:rsidR="008C4747" w:rsidRDefault="00000000">
      <w:r>
        <w:t>**Endpoint:** `POST /api/auth/login`</w:t>
      </w:r>
    </w:p>
    <w:p w14:paraId="73962142" w14:textId="77777777" w:rsidR="008C4747" w:rsidRDefault="00000000">
      <w:r>
        <w:t>**İşlem Akışı:**</w:t>
      </w:r>
    </w:p>
    <w:p w14:paraId="6186DA49" w14:textId="77777777" w:rsidR="008C4747" w:rsidRDefault="00000000">
      <w:r>
        <w:t>Future&lt;User&gt; login(String email, String password) async {</w:t>
      </w:r>
    </w:p>
    <w:p w14:paraId="0D70FF5C" w14:textId="77777777" w:rsidR="008C4747" w:rsidRDefault="00000000">
      <w:r>
        <w:t>final url = Uri.parse('$baseUrl/auth/login');</w:t>
      </w:r>
    </w:p>
    <w:p w14:paraId="430121EC" w14:textId="77777777" w:rsidR="008C4747" w:rsidRDefault="00000000">
      <w:r>
        <w:t>final response = await http.post(</w:t>
      </w:r>
    </w:p>
    <w:p w14:paraId="1D7F28BD" w14:textId="77777777" w:rsidR="008C4747" w:rsidRDefault="00000000">
      <w:r>
        <w:t>url,</w:t>
      </w:r>
    </w:p>
    <w:p w14:paraId="324A9182" w14:textId="77777777" w:rsidR="008C4747" w:rsidRDefault="00000000">
      <w:r>
        <w:t>headers: {'Content-Type': 'application/json'},</w:t>
      </w:r>
    </w:p>
    <w:p w14:paraId="71BD0090" w14:textId="77777777" w:rsidR="008C4747" w:rsidRDefault="00000000">
      <w:r>
        <w:t>body: jsonEncode({</w:t>
      </w:r>
    </w:p>
    <w:p w14:paraId="7ACB9A6E" w14:textId="77777777" w:rsidR="008C4747" w:rsidRDefault="00000000">
      <w:r>
        <w:t>'email': email,</w:t>
      </w:r>
    </w:p>
    <w:p w14:paraId="6FF0738E" w14:textId="77777777" w:rsidR="008C4747" w:rsidRDefault="00000000">
      <w:r>
        <w:t>'password': password</w:t>
      </w:r>
    </w:p>
    <w:p w14:paraId="768E09B1" w14:textId="77777777" w:rsidR="008C4747" w:rsidRDefault="00000000">
      <w:r>
        <w:t>}),</w:t>
      </w:r>
    </w:p>
    <w:p w14:paraId="4216B5ED" w14:textId="77777777" w:rsidR="008C4747" w:rsidRDefault="00000000">
      <w:r>
        <w:t>);</w:t>
      </w:r>
    </w:p>
    <w:p w14:paraId="7C4E0ADA" w14:textId="77777777" w:rsidR="008C4747" w:rsidRDefault="00000000">
      <w:r>
        <w:t>final user = User.fromJson(jsonDecode(response.body));</w:t>
      </w:r>
    </w:p>
    <w:p w14:paraId="59035184" w14:textId="77777777" w:rsidR="008C4747" w:rsidRDefault="00000000">
      <w:r>
        <w:t>await saveToken(user.token!);</w:t>
      </w:r>
    </w:p>
    <w:p w14:paraId="6F5B2CC3" w14:textId="77777777" w:rsidR="008C4747" w:rsidRDefault="00000000">
      <w:r>
        <w:t>await saveUser(user);</w:t>
      </w:r>
    </w:p>
    <w:p w14:paraId="17D11FB1" w14:textId="77777777" w:rsidR="008C4747" w:rsidRDefault="00000000">
      <w:r>
        <w:t>return user;</w:t>
      </w:r>
    </w:p>
    <w:p w14:paraId="4CB97DAD" w14:textId="77777777" w:rsidR="008C4747" w:rsidRDefault="00000000">
      <w:r>
        <w:t>}</w:t>
      </w:r>
    </w:p>
    <w:p w14:paraId="03172E6B" w14:textId="77777777" w:rsidR="008C4747" w:rsidRDefault="00000000">
      <w:pPr>
        <w:pStyle w:val="Heading3"/>
      </w:pPr>
      <w:r>
        <w:t>4.3. Authorization Header</w:t>
      </w:r>
    </w:p>
    <w:p w14:paraId="2B5C66CF" w14:textId="77777777" w:rsidR="008C4747" w:rsidRDefault="00000000">
      <w:r>
        <w:t>**Tüm korumalı endpointlerde token gönderilir:**</w:t>
      </w:r>
    </w:p>
    <w:p w14:paraId="12E0E5ED" w14:textId="77777777" w:rsidR="008C4747" w:rsidRDefault="00000000">
      <w:r>
        <w:t>Future&lt;Map&lt;String, String&gt;&gt; _getHeaders({bool includeAuth = true}) async {</w:t>
      </w:r>
    </w:p>
    <w:p w14:paraId="58E16D98" w14:textId="77777777" w:rsidR="008C4747" w:rsidRDefault="00000000">
      <w:r>
        <w:t>final headers = &lt;String, String&gt;{</w:t>
      </w:r>
    </w:p>
    <w:p w14:paraId="5B363868" w14:textId="77777777" w:rsidR="008C4747" w:rsidRDefault="00000000">
      <w:r>
        <w:t>'Content-Type': 'application/json',</w:t>
      </w:r>
    </w:p>
    <w:p w14:paraId="4A1EE5F7" w14:textId="77777777" w:rsidR="008C4747" w:rsidRDefault="00000000">
      <w:r>
        <w:t>};</w:t>
      </w:r>
    </w:p>
    <w:p w14:paraId="1E691C0F" w14:textId="77777777" w:rsidR="008C4747" w:rsidRDefault="00000000">
      <w:r>
        <w:lastRenderedPageBreak/>
        <w:t>if (includeAuth) {</w:t>
      </w:r>
    </w:p>
    <w:p w14:paraId="4166316F" w14:textId="77777777" w:rsidR="008C4747" w:rsidRDefault="00000000">
      <w:r>
        <w:t>final token = await getToken();</w:t>
      </w:r>
    </w:p>
    <w:p w14:paraId="08833BD4" w14:textId="77777777" w:rsidR="008C4747" w:rsidRDefault="00000000">
      <w:r>
        <w:t>if (token != null) {</w:t>
      </w:r>
    </w:p>
    <w:p w14:paraId="2D9AF8F3" w14:textId="77777777" w:rsidR="008C4747" w:rsidRDefault="00000000">
      <w:r>
        <w:t>headers['Authorization'] = 'Bearer $token';</w:t>
      </w:r>
    </w:p>
    <w:p w14:paraId="2D4D6050" w14:textId="77777777" w:rsidR="008C4747" w:rsidRDefault="00000000">
      <w:r>
        <w:t>}</w:t>
      </w:r>
    </w:p>
    <w:p w14:paraId="0C74B555" w14:textId="77777777" w:rsidR="008C4747" w:rsidRDefault="00000000">
      <w:r>
        <w:t>}</w:t>
      </w:r>
    </w:p>
    <w:p w14:paraId="745D304E" w14:textId="77777777" w:rsidR="008C4747" w:rsidRDefault="00000000">
      <w:r>
        <w:t>return headers;</w:t>
      </w:r>
    </w:p>
    <w:p w14:paraId="3613038B" w14:textId="77777777" w:rsidR="008C4747" w:rsidRDefault="00000000">
      <w:r>
        <w:t>}</w:t>
      </w:r>
    </w:p>
    <w:p w14:paraId="127BB1DB" w14:textId="77777777" w:rsidR="008C4747" w:rsidRDefault="00000000">
      <w:pPr>
        <w:pStyle w:val="Heading2"/>
      </w:pPr>
      <w:r>
        <w:t>5. Not Yönetimi (Notes Management)</w:t>
      </w:r>
    </w:p>
    <w:p w14:paraId="2E62E78A" w14:textId="77777777" w:rsidR="008C4747" w:rsidRDefault="00000000">
      <w:pPr>
        <w:pStyle w:val="Heading3"/>
      </w:pPr>
      <w:r>
        <w:t>5.1. Paylaşılan Notları Getirme</w:t>
      </w:r>
    </w:p>
    <w:p w14:paraId="23596FD4" w14:textId="6BD2C4B5" w:rsidR="008C4747" w:rsidRDefault="00000000">
      <w:r>
        <w:t>Endpoint: `GET /api/notes/shared`</w:t>
      </w:r>
    </w:p>
    <w:p w14:paraId="3923D190" w14:textId="77777777" w:rsidR="008C4747" w:rsidRDefault="00000000">
      <w:r>
        <w:t>Future&lt;List&lt;Map&lt;String, dynamic&gt;&gt;&gt; getSharedNotes() async {</w:t>
      </w:r>
    </w:p>
    <w:p w14:paraId="2E2B47F9" w14:textId="77777777" w:rsidR="008C4747" w:rsidRDefault="00000000">
      <w:r>
        <w:t>final url = Uri.parse('$baseUrl/notes/shared');</w:t>
      </w:r>
    </w:p>
    <w:p w14:paraId="4D74D9F2" w14:textId="77777777" w:rsidR="008C4747" w:rsidRDefault="00000000">
      <w:r>
        <w:t>final response = await http.get(url, headers: await _getHeaders());</w:t>
      </w:r>
    </w:p>
    <w:p w14:paraId="16DA057D" w14:textId="77777777" w:rsidR="008C4747" w:rsidRDefault="00000000">
      <w:r>
        <w:t>if (response.statusCode == 200) {</w:t>
      </w:r>
    </w:p>
    <w:p w14:paraId="45114774" w14:textId="77777777" w:rsidR="008C4747" w:rsidRDefault="00000000">
      <w:r>
        <w:t>final List&lt;dynamic&gt; data = jsonDecode(response.body);</w:t>
      </w:r>
    </w:p>
    <w:p w14:paraId="42EF0C13" w14:textId="77777777" w:rsidR="008C4747" w:rsidRDefault="00000000">
      <w:r>
        <w:t>return data.cast&lt;Map&lt;String, dynamic&gt;&gt;();</w:t>
      </w:r>
    </w:p>
    <w:p w14:paraId="67AF140F" w14:textId="77777777" w:rsidR="008C4747" w:rsidRDefault="00000000">
      <w:r>
        <w:t>} else {</w:t>
      </w:r>
    </w:p>
    <w:p w14:paraId="42A17783" w14:textId="77777777" w:rsidR="008C4747" w:rsidRDefault="00000000">
      <w:r>
        <w:t>throw Exception('Paylaşılan notlar yüklenemedi');</w:t>
      </w:r>
    </w:p>
    <w:p w14:paraId="4772C44A" w14:textId="77777777" w:rsidR="008C4747" w:rsidRDefault="00000000">
      <w:r>
        <w:t>}</w:t>
      </w:r>
    </w:p>
    <w:p w14:paraId="18E133B6" w14:textId="77777777" w:rsidR="008C4747" w:rsidRDefault="00000000">
      <w:r>
        <w:t>}</w:t>
      </w:r>
    </w:p>
    <w:p w14:paraId="12898504" w14:textId="77777777" w:rsidR="008C4747" w:rsidRDefault="00000000">
      <w:r>
        <w:t>**Backend Response:**</w:t>
      </w:r>
    </w:p>
    <w:p w14:paraId="40C0B143" w14:textId="77777777" w:rsidR="008C4747" w:rsidRDefault="00000000">
      <w:r>
        <w:t>[</w:t>
      </w:r>
    </w:p>
    <w:p w14:paraId="3B5D23C4" w14:textId="77777777" w:rsidR="008C4747" w:rsidRDefault="00000000">
      <w:r>
        <w:t>{</w:t>
      </w:r>
    </w:p>
    <w:p w14:paraId="7F31FA87" w14:textId="77777777" w:rsidR="008C4747" w:rsidRDefault="00000000">
      <w:r>
        <w:t>"id": 1,</w:t>
      </w:r>
    </w:p>
    <w:p w14:paraId="3B651590" w14:textId="77777777" w:rsidR="008C4747" w:rsidRDefault="00000000">
      <w:r>
        <w:t>"title": "Yapay Zeka Ders Notları",</w:t>
      </w:r>
    </w:p>
    <w:p w14:paraId="2FF90D5B" w14:textId="77777777" w:rsidR="008C4747" w:rsidRDefault="00000000">
      <w:r>
        <w:lastRenderedPageBreak/>
        <w:t>"courseCode": "CS301",</w:t>
      </w:r>
    </w:p>
    <w:p w14:paraId="00821FF3" w14:textId="77777777" w:rsidR="008C4747" w:rsidRDefault="00000000">
      <w:r>
        <w:t>"summary": "Temel yapay zeka algoritmaları",</w:t>
      </w:r>
    </w:p>
    <w:p w14:paraId="1B10501F" w14:textId="77777777" w:rsidR="008C4747" w:rsidRDefault="00000000">
      <w:r>
        <w:t>"createdAt": "2024-01-15T10:30:00",</w:t>
      </w:r>
    </w:p>
    <w:p w14:paraId="5BDE7A7F" w14:textId="77777777" w:rsidR="008C4747" w:rsidRDefault="00000000">
      <w:r>
        <w:t>"classLevel": 3,</w:t>
      </w:r>
    </w:p>
    <w:p w14:paraId="010E3930" w14:textId="77777777" w:rsidR="008C4747" w:rsidRDefault="00000000">
      <w:r>
        <w:t>"semester": 1,</w:t>
      </w:r>
    </w:p>
    <w:p w14:paraId="19B4968B" w14:textId="77777777" w:rsidR="008C4747" w:rsidRDefault="00000000">
      <w:r>
        <w:t>"fileCount": 2,</w:t>
      </w:r>
    </w:p>
    <w:p w14:paraId="40001D80" w14:textId="77777777" w:rsidR="008C4747" w:rsidRDefault="00000000">
      <w:r>
        <w:t>"user": {</w:t>
      </w:r>
    </w:p>
    <w:p w14:paraId="5F789605" w14:textId="77777777" w:rsidR="008C4747" w:rsidRDefault="00000000">
      <w:r>
        <w:t>"id": 5,</w:t>
      </w:r>
    </w:p>
    <w:p w14:paraId="30203029" w14:textId="77777777" w:rsidR="008C4747" w:rsidRDefault="00000000">
      <w:r>
        <w:t>"name": "Mehmet Demir"</w:t>
      </w:r>
    </w:p>
    <w:p w14:paraId="5DE44F69" w14:textId="77777777" w:rsidR="008C4747" w:rsidRDefault="00000000">
      <w:r>
        <w:t>}</w:t>
      </w:r>
    </w:p>
    <w:p w14:paraId="1AC76A08" w14:textId="77777777" w:rsidR="008C4747" w:rsidRDefault="00000000">
      <w:r>
        <w:t>}</w:t>
      </w:r>
    </w:p>
    <w:p w14:paraId="6F3B642F" w14:textId="77777777" w:rsidR="008C4747" w:rsidRDefault="00000000">
      <w:r>
        <w:t>]</w:t>
      </w:r>
    </w:p>
    <w:p w14:paraId="547F5084" w14:textId="77777777" w:rsidR="008C4747" w:rsidRDefault="00000000">
      <w:pPr>
        <w:pStyle w:val="Heading3"/>
      </w:pPr>
      <w:r>
        <w:t>5.2. Kullanıcının Kendi Notlarını Getirme</w:t>
      </w:r>
    </w:p>
    <w:p w14:paraId="3340B218" w14:textId="26473511" w:rsidR="008C4747" w:rsidRDefault="00000000">
      <w:r>
        <w:t>Endpoint: `GET /api/notes/my`</w:t>
      </w:r>
    </w:p>
    <w:p w14:paraId="53FD09E6" w14:textId="77777777" w:rsidR="008C4747" w:rsidRDefault="00000000">
      <w:r>
        <w:t>Future&lt;List&lt;Map&lt;String, dynamic&gt;&gt;&gt; getMyNotes() async {</w:t>
      </w:r>
    </w:p>
    <w:p w14:paraId="2D71ABD3" w14:textId="77777777" w:rsidR="008C4747" w:rsidRDefault="00000000">
      <w:r>
        <w:t>final url = Uri.parse('$baseUrl/notes/my');</w:t>
      </w:r>
    </w:p>
    <w:p w14:paraId="7CD98D5F" w14:textId="77777777" w:rsidR="008C4747" w:rsidRDefault="00000000">
      <w:r>
        <w:t>final response = await http.get(url, headers: await _getHeaders());</w:t>
      </w:r>
    </w:p>
    <w:p w14:paraId="41117FE8" w14:textId="77777777" w:rsidR="008C4747" w:rsidRDefault="00000000">
      <w:r>
        <w:t>if (response.statusCode == 200) {</w:t>
      </w:r>
    </w:p>
    <w:p w14:paraId="5764ADA3" w14:textId="77777777" w:rsidR="008C4747" w:rsidRDefault="00000000">
      <w:r>
        <w:t>final List&lt;dynamic&gt; data = jsonDecode(response.body);</w:t>
      </w:r>
    </w:p>
    <w:p w14:paraId="4C66358F" w14:textId="77777777" w:rsidR="008C4747" w:rsidRDefault="00000000">
      <w:r>
        <w:t>return data.cast&lt;Map&lt;String, dynamic&gt;&gt;();</w:t>
      </w:r>
    </w:p>
    <w:p w14:paraId="082185A5" w14:textId="77777777" w:rsidR="008C4747" w:rsidRDefault="00000000">
      <w:r>
        <w:t>} else {</w:t>
      </w:r>
    </w:p>
    <w:p w14:paraId="0910C47D" w14:textId="77777777" w:rsidR="008C4747" w:rsidRDefault="00000000">
      <w:r>
        <w:t>throw Exception('Notlarınız yüklenemedi');</w:t>
      </w:r>
    </w:p>
    <w:p w14:paraId="634EB611" w14:textId="77777777" w:rsidR="008C4747" w:rsidRDefault="00000000">
      <w:r>
        <w:t>}</w:t>
      </w:r>
    </w:p>
    <w:p w14:paraId="5DAB8F07" w14:textId="77777777" w:rsidR="008C4747" w:rsidRDefault="00000000">
      <w:r>
        <w:t>}</w:t>
      </w:r>
    </w:p>
    <w:p w14:paraId="199AEC1E" w14:textId="77777777" w:rsidR="008C4747" w:rsidRDefault="00000000">
      <w:pPr>
        <w:pStyle w:val="Heading3"/>
      </w:pPr>
      <w:r>
        <w:t>5.3. Tek Not Detayı Getirme</w:t>
      </w:r>
    </w:p>
    <w:p w14:paraId="6760F5F1" w14:textId="77777777" w:rsidR="008C4747" w:rsidRDefault="00000000">
      <w:r>
        <w:t>**Endpoint:** `GET /api/notes/{id}`</w:t>
      </w:r>
    </w:p>
    <w:p w14:paraId="0DC7FD7D" w14:textId="77777777" w:rsidR="008C4747" w:rsidRDefault="00000000">
      <w:r>
        <w:t>Future&lt;Map&lt;String, dynamic&gt;&gt; getNote(int id) async {</w:t>
      </w:r>
    </w:p>
    <w:p w14:paraId="4C545D35" w14:textId="77777777" w:rsidR="008C4747" w:rsidRDefault="00000000">
      <w:r>
        <w:lastRenderedPageBreak/>
        <w:t>final url = Uri.parse('$baseUrl/notes/$id');</w:t>
      </w:r>
    </w:p>
    <w:p w14:paraId="5B8887F4" w14:textId="77777777" w:rsidR="008C4747" w:rsidRDefault="00000000">
      <w:r>
        <w:t>final response = await http.get(url, headers: await _getHeaders());</w:t>
      </w:r>
    </w:p>
    <w:p w14:paraId="1FD48358" w14:textId="77777777" w:rsidR="008C4747" w:rsidRDefault="00000000">
      <w:r>
        <w:t>if (response.statusCode == 200) {</w:t>
      </w:r>
    </w:p>
    <w:p w14:paraId="36BF896E" w14:textId="77777777" w:rsidR="008C4747" w:rsidRDefault="00000000">
      <w:r>
        <w:t>return jsonDecode(response.body);</w:t>
      </w:r>
    </w:p>
    <w:p w14:paraId="6D081F38" w14:textId="77777777" w:rsidR="008C4747" w:rsidRDefault="00000000">
      <w:r>
        <w:t>} else {</w:t>
      </w:r>
    </w:p>
    <w:p w14:paraId="6BA29483" w14:textId="77777777" w:rsidR="008C4747" w:rsidRDefault="00000000">
      <w:r>
        <w:t>throw Exception('Not bulunamadı');</w:t>
      </w:r>
    </w:p>
    <w:p w14:paraId="57285874" w14:textId="77777777" w:rsidR="008C4747" w:rsidRDefault="00000000">
      <w:r>
        <w:t>}</w:t>
      </w:r>
    </w:p>
    <w:p w14:paraId="41D64583" w14:textId="77777777" w:rsidR="008C4747" w:rsidRDefault="00000000">
      <w:r>
        <w:t>}</w:t>
      </w:r>
    </w:p>
    <w:p w14:paraId="54359798" w14:textId="77777777" w:rsidR="008C4747" w:rsidRDefault="00000000">
      <w:r>
        <w:t>**Response:**</w:t>
      </w:r>
    </w:p>
    <w:p w14:paraId="2705765D" w14:textId="77777777" w:rsidR="008C4747" w:rsidRDefault="00000000">
      <w:r>
        <w:t>{</w:t>
      </w:r>
    </w:p>
    <w:p w14:paraId="179AA6F4" w14:textId="77777777" w:rsidR="008C4747" w:rsidRDefault="00000000">
      <w:r>
        <w:t>"id": 1,</w:t>
      </w:r>
    </w:p>
    <w:p w14:paraId="230397F6" w14:textId="77777777" w:rsidR="008C4747" w:rsidRDefault="00000000">
      <w:r>
        <w:t>"title": "Yapay Zeka Ders Notları",</w:t>
      </w:r>
    </w:p>
    <w:p w14:paraId="5BE9907B" w14:textId="77777777" w:rsidR="008C4747" w:rsidRDefault="00000000">
      <w:r>
        <w:t>"courseCode": "CS301",</w:t>
      </w:r>
    </w:p>
    <w:p w14:paraId="2A58AFE7" w14:textId="77777777" w:rsidR="008C4747" w:rsidRDefault="00000000">
      <w:r>
        <w:t>"summary": "Temel yapay zeka algoritmaları",</w:t>
      </w:r>
    </w:p>
    <w:p w14:paraId="2760F601" w14:textId="77777777" w:rsidR="008C4747" w:rsidRDefault="00000000">
      <w:r>
        <w:t>"createdAt": "2024-01-15T10:30:00",</w:t>
      </w:r>
    </w:p>
    <w:p w14:paraId="4DCA49F9" w14:textId="77777777" w:rsidR="008C4747" w:rsidRDefault="00000000">
      <w:r>
        <w:t>"classLevel": 3,</w:t>
      </w:r>
    </w:p>
    <w:p w14:paraId="6484A57B" w14:textId="77777777" w:rsidR="008C4747" w:rsidRDefault="00000000">
      <w:r>
        <w:t>"semester": 1,</w:t>
      </w:r>
    </w:p>
    <w:p w14:paraId="4FCD3939" w14:textId="77777777" w:rsidR="008C4747" w:rsidRDefault="00000000">
      <w:r>
        <w:t>"files": [</w:t>
      </w:r>
    </w:p>
    <w:p w14:paraId="0F191BDF" w14:textId="77777777" w:rsidR="008C4747" w:rsidRDefault="00000000">
      <w:r>
        <w:t>{</w:t>
      </w:r>
    </w:p>
    <w:p w14:paraId="514EFD85" w14:textId="77777777" w:rsidR="008C4747" w:rsidRDefault="00000000">
      <w:r>
        <w:t>"id": 10,</w:t>
      </w:r>
    </w:p>
    <w:p w14:paraId="5E60CA68" w14:textId="77777777" w:rsidR="008C4747" w:rsidRDefault="00000000">
      <w:r>
        <w:t>"fileName": "AI_Notes_Chapter1.pdf",</w:t>
      </w:r>
    </w:p>
    <w:p w14:paraId="4241D19F" w14:textId="77777777" w:rsidR="008C4747" w:rsidRDefault="00000000">
      <w:r>
        <w:t>"originalName": "yapay_zeka_bolum1.pdf"</w:t>
      </w:r>
    </w:p>
    <w:p w14:paraId="7213926E" w14:textId="77777777" w:rsidR="008C4747" w:rsidRDefault="00000000">
      <w:r>
        <w:t>}</w:t>
      </w:r>
    </w:p>
    <w:p w14:paraId="73E585B6" w14:textId="77777777" w:rsidR="008C4747" w:rsidRDefault="00000000">
      <w:r>
        <w:t>],</w:t>
      </w:r>
    </w:p>
    <w:p w14:paraId="47478BC8" w14:textId="77777777" w:rsidR="008C4747" w:rsidRDefault="00000000">
      <w:r>
        <w:t>"user": {</w:t>
      </w:r>
    </w:p>
    <w:p w14:paraId="1ECA4A74" w14:textId="77777777" w:rsidR="008C4747" w:rsidRDefault="00000000">
      <w:r>
        <w:t>"id": 5,</w:t>
      </w:r>
    </w:p>
    <w:p w14:paraId="519712F7" w14:textId="77777777" w:rsidR="008C4747" w:rsidRDefault="00000000">
      <w:r>
        <w:lastRenderedPageBreak/>
        <w:t>"name": "Mehmet Demir"</w:t>
      </w:r>
    </w:p>
    <w:p w14:paraId="2BBF6ADE" w14:textId="77777777" w:rsidR="008C4747" w:rsidRDefault="00000000">
      <w:r>
        <w:t>}</w:t>
      </w:r>
    </w:p>
    <w:p w14:paraId="69739805" w14:textId="77777777" w:rsidR="008C4747" w:rsidRDefault="00000000">
      <w:r>
        <w:t>}</w:t>
      </w:r>
    </w:p>
    <w:p w14:paraId="129BDBB3" w14:textId="77777777" w:rsidR="008C4747" w:rsidRDefault="00000000">
      <w:pPr>
        <w:pStyle w:val="Heading3"/>
      </w:pPr>
      <w:r>
        <w:t>5.4. Not Oluşturma</w:t>
      </w:r>
    </w:p>
    <w:p w14:paraId="3EF4C31B" w14:textId="6711135F" w:rsidR="008C4747" w:rsidRDefault="00000000">
      <w:r>
        <w:t>**Endpoint:** `POST /api/notes`</w:t>
      </w:r>
    </w:p>
    <w:p w14:paraId="4EEDA6FE" w14:textId="77777777" w:rsidR="008C4747" w:rsidRDefault="00000000">
      <w:pPr>
        <w:pStyle w:val="Heading3"/>
      </w:pPr>
      <w:r>
        <w:t>5.5. Not Silme (Soft Delete)</w:t>
      </w:r>
    </w:p>
    <w:p w14:paraId="0E2C435B" w14:textId="77777777" w:rsidR="008C4747" w:rsidRDefault="00000000">
      <w:r>
        <w:t>**Endpoint:** `DELETE /api/notes/{id}`</w:t>
      </w:r>
    </w:p>
    <w:p w14:paraId="0C846C23" w14:textId="77777777" w:rsidR="008C4747" w:rsidRDefault="00000000">
      <w:r>
        <w:t>&gt; **Not:** Backend'de gerçek silme yapılmaz, sadece `IsDeleted = true` olarak işaretlenir.</w:t>
      </w:r>
    </w:p>
    <w:p w14:paraId="4F35298B" w14:textId="77777777" w:rsidR="008C4747" w:rsidRDefault="00000000">
      <w:pPr>
        <w:pStyle w:val="Heading2"/>
      </w:pPr>
      <w:r>
        <w:t>6. Dosya Yönetimi (File Management)</w:t>
      </w:r>
    </w:p>
    <w:p w14:paraId="4587A77E" w14:textId="77777777" w:rsidR="008C4747" w:rsidRDefault="00000000">
      <w:pPr>
        <w:pStyle w:val="Heading3"/>
      </w:pPr>
      <w:r>
        <w:t>6.1. Mobil Platform Dosya Yükleme</w:t>
      </w:r>
    </w:p>
    <w:p w14:paraId="00315921" w14:textId="77777777" w:rsidR="008C4747" w:rsidRDefault="00000000">
      <w:r>
        <w:t>**Endpoint:** `POST /api/files/upload`</w:t>
      </w:r>
    </w:p>
    <w:p w14:paraId="0034FDFD" w14:textId="77777777" w:rsidR="008C4747" w:rsidRDefault="00000000">
      <w:r>
        <w:t>Future&lt;Map&lt;String, dynamic&gt;&gt; uploadFile({</w:t>
      </w:r>
    </w:p>
    <w:p w14:paraId="0C0092D4" w14:textId="77777777" w:rsidR="008C4747" w:rsidRDefault="00000000">
      <w:r>
        <w:t>required File file,</w:t>
      </w:r>
    </w:p>
    <w:p w14:paraId="0D0D8E8C" w14:textId="77777777" w:rsidR="008C4747" w:rsidRDefault="00000000">
      <w:r>
        <w:t>int? noteId,</w:t>
      </w:r>
    </w:p>
    <w:p w14:paraId="5C223FE5" w14:textId="77777777" w:rsidR="008C4747" w:rsidRDefault="00000000">
      <w:r>
        <w:t>String? title,</w:t>
      </w:r>
    </w:p>
    <w:p w14:paraId="28FA1894" w14:textId="77777777" w:rsidR="008C4747" w:rsidRDefault="00000000">
      <w:r>
        <w:t>}) async {</w:t>
      </w:r>
    </w:p>
    <w:p w14:paraId="1D8DB066" w14:textId="77777777" w:rsidR="008C4747" w:rsidRDefault="00000000">
      <w:r>
        <w:t>final url = Uri.parse('$baseUrl/files/upload');</w:t>
      </w:r>
    </w:p>
    <w:p w14:paraId="5FB4E93B" w14:textId="77777777" w:rsidR="008C4747" w:rsidRDefault="00000000">
      <w:r>
        <w:t>final token = await getToken();</w:t>
      </w:r>
    </w:p>
    <w:p w14:paraId="3A6474C5" w14:textId="77777777" w:rsidR="008C4747" w:rsidRDefault="00000000">
      <w:r>
        <w:t>final request = http.MultipartRequest('POST', url);</w:t>
      </w:r>
    </w:p>
    <w:p w14:paraId="3AE07877" w14:textId="77777777" w:rsidR="008C4747" w:rsidRDefault="00000000">
      <w:r>
        <w:t>request.headers['Authorization'] = 'Bearer $token';</w:t>
      </w:r>
    </w:p>
    <w:p w14:paraId="507A5156" w14:textId="77777777" w:rsidR="008C4747" w:rsidRDefault="00000000">
      <w:r>
        <w:t>// Dosyayı ekleme</w:t>
      </w:r>
    </w:p>
    <w:p w14:paraId="7F8F1D7D" w14:textId="77777777" w:rsidR="008C4747" w:rsidRDefault="00000000">
      <w:r>
        <w:t>request.files.add(</w:t>
      </w:r>
    </w:p>
    <w:p w14:paraId="306B4F07" w14:textId="77777777" w:rsidR="008C4747" w:rsidRDefault="00000000">
      <w:r>
        <w:t>await http.MultipartFile.fromPath('file', file.path),</w:t>
      </w:r>
    </w:p>
    <w:p w14:paraId="1FC39AE2" w14:textId="77777777" w:rsidR="008C4747" w:rsidRDefault="00000000">
      <w:r>
        <w:t>);</w:t>
      </w:r>
    </w:p>
    <w:p w14:paraId="2E1993B0" w14:textId="77777777" w:rsidR="008C4747" w:rsidRDefault="00000000">
      <w:r>
        <w:t>// Opsiyonel alanlar</w:t>
      </w:r>
    </w:p>
    <w:p w14:paraId="26439AA2" w14:textId="77777777" w:rsidR="008C4747" w:rsidRDefault="00000000">
      <w:r>
        <w:t>if (noteId != null) request.fields['noteId'] = noteId.toString();</w:t>
      </w:r>
    </w:p>
    <w:p w14:paraId="0A900E93" w14:textId="77777777" w:rsidR="008C4747" w:rsidRDefault="00000000">
      <w:r>
        <w:t>if (title != null) request.fields['title'] = title;</w:t>
      </w:r>
    </w:p>
    <w:p w14:paraId="538BC916" w14:textId="77777777" w:rsidR="008C4747" w:rsidRDefault="00000000">
      <w:r>
        <w:lastRenderedPageBreak/>
        <w:t>final streamed = await request.send();</w:t>
      </w:r>
    </w:p>
    <w:p w14:paraId="34AE26DC" w14:textId="77777777" w:rsidR="008C4747" w:rsidRDefault="00000000">
      <w:r>
        <w:t>final response = await http.Response.fromStream(streamed);</w:t>
      </w:r>
    </w:p>
    <w:p w14:paraId="1815A5E8" w14:textId="77777777" w:rsidR="008C4747" w:rsidRDefault="00000000">
      <w:r>
        <w:t>if (response.statusCode == 200) {</w:t>
      </w:r>
    </w:p>
    <w:p w14:paraId="118A82E9" w14:textId="77777777" w:rsidR="008C4747" w:rsidRDefault="00000000">
      <w:r>
        <w:t>return jsonDecode(response.body);</w:t>
      </w:r>
    </w:p>
    <w:p w14:paraId="09CCDF04" w14:textId="77777777" w:rsidR="008C4747" w:rsidRDefault="00000000">
      <w:r>
        <w:t>} else {</w:t>
      </w:r>
    </w:p>
    <w:p w14:paraId="1394630A" w14:textId="77777777" w:rsidR="008C4747" w:rsidRDefault="00000000">
      <w:r>
        <w:t>throw Exception('Dosya yüklenemedi');</w:t>
      </w:r>
    </w:p>
    <w:p w14:paraId="3EA82E28" w14:textId="77777777" w:rsidR="008C4747" w:rsidRDefault="00000000">
      <w:r>
        <w:t>}</w:t>
      </w:r>
    </w:p>
    <w:p w14:paraId="54FF7EDC" w14:textId="77777777" w:rsidR="008C4747" w:rsidRDefault="00000000">
      <w:r>
        <w:t>}</w:t>
      </w:r>
    </w:p>
    <w:p w14:paraId="68B29EF4" w14:textId="77777777" w:rsidR="008C4747" w:rsidRDefault="00000000">
      <w:pPr>
        <w:pStyle w:val="Heading3"/>
      </w:pPr>
      <w:r>
        <w:t>6.2. Web Platform Dosya Yükleme</w:t>
      </w:r>
    </w:p>
    <w:p w14:paraId="2788D919" w14:textId="77777777" w:rsidR="008C4747" w:rsidRDefault="00000000">
      <w:r>
        <w:t>**Web platformda File yerine bytes kullanılır:**</w:t>
      </w:r>
    </w:p>
    <w:p w14:paraId="47FD617C" w14:textId="77777777" w:rsidR="008C4747" w:rsidRDefault="00000000">
      <w:r>
        <w:t>Future&lt;Map&lt;String, dynamic&gt;&gt; uploadFileWeb({</w:t>
      </w:r>
    </w:p>
    <w:p w14:paraId="5E919DDF" w14:textId="77777777" w:rsidR="008C4747" w:rsidRDefault="00000000">
      <w:r>
        <w:t>required Uint8List bytes,</w:t>
      </w:r>
    </w:p>
    <w:p w14:paraId="13626D53" w14:textId="77777777" w:rsidR="008C4747" w:rsidRDefault="00000000">
      <w:r>
        <w:t>required String filename,</w:t>
      </w:r>
    </w:p>
    <w:p w14:paraId="4208BF8D" w14:textId="77777777" w:rsidR="008C4747" w:rsidRDefault="00000000">
      <w:r>
        <w:t>int? noteId,</w:t>
      </w:r>
    </w:p>
    <w:p w14:paraId="64A9591D" w14:textId="77777777" w:rsidR="008C4747" w:rsidRDefault="00000000">
      <w:r>
        <w:t>String? title,</w:t>
      </w:r>
    </w:p>
    <w:p w14:paraId="4FCCA605" w14:textId="77777777" w:rsidR="008C4747" w:rsidRDefault="00000000">
      <w:r>
        <w:t>}) async {</w:t>
      </w:r>
    </w:p>
    <w:p w14:paraId="7909EAA6" w14:textId="77777777" w:rsidR="008C4747" w:rsidRDefault="00000000">
      <w:r>
        <w:t>final url = Uri.parse('$baseUrl/files/upload');</w:t>
      </w:r>
    </w:p>
    <w:p w14:paraId="0C7BE489" w14:textId="77777777" w:rsidR="008C4747" w:rsidRDefault="00000000">
      <w:r>
        <w:t>final token = await getToken();</w:t>
      </w:r>
    </w:p>
    <w:p w14:paraId="07FB038F" w14:textId="77777777" w:rsidR="008C4747" w:rsidRDefault="00000000">
      <w:r>
        <w:t>final request = http.MultipartRequest('POST', url);</w:t>
      </w:r>
    </w:p>
    <w:p w14:paraId="43C449BC" w14:textId="77777777" w:rsidR="008C4747" w:rsidRDefault="00000000">
      <w:r>
        <w:t>request.headers['Authorization'] = 'Bearer $token';</w:t>
      </w:r>
    </w:p>
    <w:p w14:paraId="5C4D8165" w14:textId="77777777" w:rsidR="008C4747" w:rsidRDefault="00000000">
      <w:r>
        <w:t>// Bytes'tan dosya oluşturma</w:t>
      </w:r>
    </w:p>
    <w:p w14:paraId="2469E033" w14:textId="77777777" w:rsidR="008C4747" w:rsidRDefault="00000000">
      <w:r>
        <w:t>request.files.add(</w:t>
      </w:r>
    </w:p>
    <w:p w14:paraId="0CCADC92" w14:textId="77777777" w:rsidR="008C4747" w:rsidRDefault="00000000">
      <w:r>
        <w:t>http.MultipartFile.fromBytes(</w:t>
      </w:r>
    </w:p>
    <w:p w14:paraId="5D7C90EC" w14:textId="77777777" w:rsidR="008C4747" w:rsidRDefault="00000000">
      <w:r>
        <w:t>'file',</w:t>
      </w:r>
    </w:p>
    <w:p w14:paraId="0ED09D4E" w14:textId="77777777" w:rsidR="008C4747" w:rsidRDefault="00000000">
      <w:r>
        <w:t>bytes,</w:t>
      </w:r>
    </w:p>
    <w:p w14:paraId="742F7E91" w14:textId="77777777" w:rsidR="008C4747" w:rsidRDefault="00000000">
      <w:r>
        <w:t>filename: filename,</w:t>
      </w:r>
    </w:p>
    <w:p w14:paraId="5D177A95" w14:textId="77777777" w:rsidR="008C4747" w:rsidRDefault="00000000">
      <w:r>
        <w:lastRenderedPageBreak/>
        <w:t>),</w:t>
      </w:r>
    </w:p>
    <w:p w14:paraId="68C69459" w14:textId="77777777" w:rsidR="008C4747" w:rsidRDefault="00000000">
      <w:r>
        <w:t>);</w:t>
      </w:r>
    </w:p>
    <w:p w14:paraId="2535FB97" w14:textId="77777777" w:rsidR="008C4747" w:rsidRDefault="00000000">
      <w:r>
        <w:t>if (noteId != null) request.fields['noteId'] = noteId.toString();</w:t>
      </w:r>
    </w:p>
    <w:p w14:paraId="2301A0DB" w14:textId="77777777" w:rsidR="008C4747" w:rsidRDefault="00000000">
      <w:r>
        <w:t>if (title != null) request.fields['title'] = title;</w:t>
      </w:r>
    </w:p>
    <w:p w14:paraId="1084B299" w14:textId="77777777" w:rsidR="008C4747" w:rsidRDefault="00000000">
      <w:r>
        <w:t>final streamed = await request.send();</w:t>
      </w:r>
    </w:p>
    <w:p w14:paraId="4DC46488" w14:textId="77777777" w:rsidR="008C4747" w:rsidRDefault="00000000">
      <w:r>
        <w:t>final response = await http.Response.fromStream(streamed);</w:t>
      </w:r>
    </w:p>
    <w:p w14:paraId="0251A428" w14:textId="77777777" w:rsidR="008C4747" w:rsidRDefault="00000000">
      <w:r>
        <w:t>if (response.statusCode == 200) {</w:t>
      </w:r>
    </w:p>
    <w:p w14:paraId="1113317B" w14:textId="77777777" w:rsidR="008C4747" w:rsidRDefault="00000000">
      <w:r>
        <w:t>return jsonDecode(response.body);</w:t>
      </w:r>
    </w:p>
    <w:p w14:paraId="285DEFD6" w14:textId="77777777" w:rsidR="008C4747" w:rsidRDefault="00000000">
      <w:r>
        <w:t>} else {</w:t>
      </w:r>
    </w:p>
    <w:p w14:paraId="36C6BF68" w14:textId="77777777" w:rsidR="008C4747" w:rsidRDefault="00000000">
      <w:r>
        <w:t>throw Exception('Dosya yüklenemedi');</w:t>
      </w:r>
    </w:p>
    <w:p w14:paraId="01A9CA62" w14:textId="77777777" w:rsidR="008C4747" w:rsidRDefault="00000000">
      <w:r>
        <w:t>}</w:t>
      </w:r>
    </w:p>
    <w:p w14:paraId="69C5BDA8" w14:textId="77777777" w:rsidR="008C4747" w:rsidRDefault="00000000">
      <w:r>
        <w:t>}</w:t>
      </w:r>
    </w:p>
    <w:p w14:paraId="6209CEBD" w14:textId="77777777" w:rsidR="008C4747" w:rsidRDefault="00000000">
      <w:pPr>
        <w:pStyle w:val="Heading3"/>
      </w:pPr>
      <w:r>
        <w:t>6.3. Dosya İndirme</w:t>
      </w:r>
    </w:p>
    <w:p w14:paraId="2D4D25DE" w14:textId="77777777" w:rsidR="008C4747" w:rsidRDefault="00000000">
      <w:r>
        <w:t>**Endpoint:** `GET /api/files/download/{id}`</w:t>
      </w:r>
    </w:p>
    <w:p w14:paraId="03B27D22" w14:textId="77777777" w:rsidR="008C4747" w:rsidRDefault="00000000">
      <w:r>
        <w:t>Future&lt;List&lt;int&gt;&gt; downloadFile(int id) async {</w:t>
      </w:r>
    </w:p>
    <w:p w14:paraId="71773FC4" w14:textId="77777777" w:rsidR="008C4747" w:rsidRDefault="00000000">
      <w:r>
        <w:t>final url = Uri.parse('$baseUrl/files/download/$id');</w:t>
      </w:r>
    </w:p>
    <w:p w14:paraId="06D627CF" w14:textId="77777777" w:rsidR="008C4747" w:rsidRDefault="00000000">
      <w:r>
        <w:t>final response = await http.get(url, headers: await _getHeaders());</w:t>
      </w:r>
    </w:p>
    <w:p w14:paraId="60C1EF5D" w14:textId="77777777" w:rsidR="008C4747" w:rsidRDefault="00000000">
      <w:r>
        <w:t>if (response.statusCode == 200) {</w:t>
      </w:r>
    </w:p>
    <w:p w14:paraId="0B08A159" w14:textId="77777777" w:rsidR="008C4747" w:rsidRDefault="00000000">
      <w:r>
        <w:t>if (response.bodyBytes.isEmpty) {</w:t>
      </w:r>
    </w:p>
    <w:p w14:paraId="65228FA6" w14:textId="77777777" w:rsidR="008C4747" w:rsidRDefault="00000000">
      <w:r>
        <w:t>throw Exception('Dosya içeriği boş');</w:t>
      </w:r>
    </w:p>
    <w:p w14:paraId="79EDB59B" w14:textId="77777777" w:rsidR="008C4747" w:rsidRDefault="00000000">
      <w:r>
        <w:t>}</w:t>
      </w:r>
    </w:p>
    <w:p w14:paraId="2F5D0780" w14:textId="77777777" w:rsidR="008C4747" w:rsidRDefault="00000000">
      <w:r>
        <w:t>return response.bodyBytes;  // Binary data</w:t>
      </w:r>
    </w:p>
    <w:p w14:paraId="1EF58DA6" w14:textId="77777777" w:rsidR="008C4747" w:rsidRDefault="00000000">
      <w:r>
        <w:t>} else {</w:t>
      </w:r>
    </w:p>
    <w:p w14:paraId="4D47CC1B" w14:textId="77777777" w:rsidR="008C4747" w:rsidRDefault="00000000">
      <w:r>
        <w:t>throw Exception('Dosya indirilemedi');</w:t>
      </w:r>
    </w:p>
    <w:p w14:paraId="566E077E" w14:textId="77777777" w:rsidR="008C4747" w:rsidRDefault="00000000">
      <w:r>
        <w:t>}</w:t>
      </w:r>
    </w:p>
    <w:p w14:paraId="562244E3" w14:textId="77777777" w:rsidR="008C4747" w:rsidRDefault="00000000">
      <w:r>
        <w:t>}</w:t>
      </w:r>
    </w:p>
    <w:p w14:paraId="7BB9A9AE" w14:textId="77777777" w:rsidR="008C4747" w:rsidRDefault="00000000">
      <w:r>
        <w:lastRenderedPageBreak/>
        <w:t>**FileDownloader Utility:**</w:t>
      </w:r>
    </w:p>
    <w:p w14:paraId="1CAF63A9" w14:textId="77777777" w:rsidR="008C4747" w:rsidRDefault="00000000">
      <w:r>
        <w:t>class FileDownloader {</w:t>
      </w:r>
    </w:p>
    <w:p w14:paraId="0F8F1028" w14:textId="77777777" w:rsidR="008C4747" w:rsidRDefault="00000000">
      <w:r>
        <w:t>static Future&lt;void&gt; downloadFile(</w:t>
      </w:r>
    </w:p>
    <w:p w14:paraId="7E6B8620" w14:textId="77777777" w:rsidR="008C4747" w:rsidRDefault="00000000">
      <w:r>
        <w:t>List&lt;int&gt; bytes,</w:t>
      </w:r>
    </w:p>
    <w:p w14:paraId="7E057148" w14:textId="77777777" w:rsidR="008C4747" w:rsidRDefault="00000000">
      <w:r>
        <w:t>String fileName,</w:t>
      </w:r>
    </w:p>
    <w:p w14:paraId="31D7DA82" w14:textId="77777777" w:rsidR="008C4747" w:rsidRDefault="00000000">
      <w:r>
        <w:t>) async {</w:t>
      </w:r>
    </w:p>
    <w:p w14:paraId="40E670BD" w14:textId="77777777" w:rsidR="008C4747" w:rsidRDefault="00000000">
      <w:r>
        <w:t>if (kIsWeb) {</w:t>
      </w:r>
    </w:p>
    <w:p w14:paraId="4D1E7AF6" w14:textId="77777777" w:rsidR="008C4747" w:rsidRDefault="00000000">
      <w:r>
        <w:t>// Mobil platformlar için</w:t>
      </w:r>
    </w:p>
    <w:p w14:paraId="2560035D" w14:textId="77777777" w:rsidR="008C4747" w:rsidRDefault="00000000">
      <w:r>
        <w:t>final directory = await getApplicationDocumentsDirectory();</w:t>
      </w:r>
    </w:p>
    <w:p w14:paraId="6F6DD203" w14:textId="77777777" w:rsidR="008C4747" w:rsidRDefault="00000000">
      <w:r>
        <w:t>final file = File('${directory.path}/$fileName');</w:t>
      </w:r>
    </w:p>
    <w:p w14:paraId="631EA503" w14:textId="77777777" w:rsidR="008C4747" w:rsidRDefault="00000000">
      <w:r>
        <w:t>await file.writeAsBytes(bytes);</w:t>
      </w:r>
    </w:p>
    <w:p w14:paraId="29AD61E5" w14:textId="77777777" w:rsidR="008C4747" w:rsidRDefault="00000000">
      <w:r>
        <w:t>}</w:t>
      </w:r>
    </w:p>
    <w:p w14:paraId="7B91670E" w14:textId="77777777" w:rsidR="008C4747" w:rsidRDefault="00000000">
      <w:r>
        <w:t>}</w:t>
      </w:r>
    </w:p>
    <w:p w14:paraId="142B6E43" w14:textId="77777777" w:rsidR="008C4747" w:rsidRDefault="00000000">
      <w:r>
        <w:t>}</w:t>
      </w:r>
    </w:p>
    <w:p w14:paraId="6131C2A6" w14:textId="77777777" w:rsidR="008C4747" w:rsidRDefault="00000000">
      <w:pPr>
        <w:pStyle w:val="Heading2"/>
      </w:pPr>
      <w:r>
        <w:t>7. Uygulama Sayfaları (Screens)</w:t>
      </w:r>
    </w:p>
    <w:p w14:paraId="4D0550FE" w14:textId="77777777" w:rsidR="008C4747" w:rsidRDefault="00000000">
      <w:pPr>
        <w:pStyle w:val="Heading3"/>
      </w:pPr>
      <w:r>
        <w:t>7.1. Landing Page</w:t>
      </w:r>
    </w:p>
    <w:p w14:paraId="6000EF52" w14:textId="77777777" w:rsidR="008C4747" w:rsidRDefault="00000000">
      <w:pPr>
        <w:pStyle w:val="ListBullet"/>
      </w:pPr>
      <w:r>
        <w:t>**Dosya:** `landing_page.dart`</w:t>
      </w:r>
    </w:p>
    <w:p w14:paraId="1EEA0ED5" w14:textId="77777777" w:rsidR="008C4747" w:rsidRDefault="00000000">
      <w:pPr>
        <w:pStyle w:val="ListBullet"/>
      </w:pPr>
      <w:r>
        <w:t>**Görev:** Uygulama giriş sayfası</w:t>
      </w:r>
    </w:p>
    <w:p w14:paraId="1447C664" w14:textId="77777777" w:rsidR="008C4747" w:rsidRDefault="00000000">
      <w:pPr>
        <w:pStyle w:val="ListBullet"/>
      </w:pPr>
      <w:r>
        <w:t>**İçerik:**</w:t>
      </w:r>
    </w:p>
    <w:p w14:paraId="2092A8F8" w14:textId="77777777" w:rsidR="008C4747" w:rsidRDefault="00000000">
      <w:pPr>
        <w:pStyle w:val="ListBullet"/>
      </w:pPr>
      <w:r>
        <w:t>Hoş geldiniz mesajı</w:t>
      </w:r>
    </w:p>
    <w:p w14:paraId="3569063D" w14:textId="77777777" w:rsidR="008C4747" w:rsidRDefault="00000000">
      <w:pPr>
        <w:pStyle w:val="ListBullet"/>
      </w:pPr>
      <w:r>
        <w:t>Özellik tanıtımı</w:t>
      </w:r>
    </w:p>
    <w:p w14:paraId="19212B54" w14:textId="77777777" w:rsidR="008C4747" w:rsidRDefault="00000000">
      <w:pPr>
        <w:pStyle w:val="ListBullet"/>
      </w:pPr>
      <w:r>
        <w:t>Login/Register butonları</w:t>
      </w:r>
    </w:p>
    <w:p w14:paraId="2887EED6" w14:textId="77777777" w:rsidR="008C4747" w:rsidRDefault="00000000">
      <w:pPr>
        <w:pStyle w:val="Heading3"/>
      </w:pPr>
      <w:r>
        <w:t>7.2. Login Page</w:t>
      </w:r>
    </w:p>
    <w:p w14:paraId="01E25FDD" w14:textId="77777777" w:rsidR="008C4747" w:rsidRDefault="00000000">
      <w:pPr>
        <w:pStyle w:val="ListBullet"/>
      </w:pPr>
      <w:r>
        <w:t>**Dosya:** `login_page.dart`</w:t>
      </w:r>
    </w:p>
    <w:p w14:paraId="648445C6" w14:textId="77777777" w:rsidR="008C4747" w:rsidRDefault="00000000">
      <w:pPr>
        <w:pStyle w:val="ListBullet"/>
      </w:pPr>
      <w:r>
        <w:t>**Görev:** Kullanıcı girişi</w:t>
      </w:r>
    </w:p>
    <w:p w14:paraId="4175A861" w14:textId="77777777" w:rsidR="008C4747" w:rsidRDefault="00000000">
      <w:pPr>
        <w:pStyle w:val="ListBullet"/>
      </w:pPr>
      <w:r>
        <w:t>**Form Alanları:**</w:t>
      </w:r>
    </w:p>
    <w:p w14:paraId="59C96DD9" w14:textId="77777777" w:rsidR="008C4747" w:rsidRDefault="00000000">
      <w:pPr>
        <w:pStyle w:val="ListBullet"/>
      </w:pPr>
      <w:r>
        <w:t>Email</w:t>
      </w:r>
    </w:p>
    <w:p w14:paraId="1F880B28" w14:textId="77777777" w:rsidR="008C4747" w:rsidRDefault="00000000">
      <w:pPr>
        <w:pStyle w:val="ListBullet"/>
      </w:pPr>
      <w:r>
        <w:t>Password</w:t>
      </w:r>
    </w:p>
    <w:p w14:paraId="4120B188" w14:textId="77777777" w:rsidR="008C4747" w:rsidRDefault="00000000">
      <w:pPr>
        <w:pStyle w:val="ListBullet"/>
      </w:pPr>
      <w:r>
        <w:t>**İşlem:** `ApiService.login()` çağrılır</w:t>
      </w:r>
    </w:p>
    <w:p w14:paraId="1E478A7F" w14:textId="77777777" w:rsidR="008C4747" w:rsidRDefault="00000000">
      <w:pPr>
        <w:pStyle w:val="Heading3"/>
      </w:pPr>
      <w:r>
        <w:t>7.3. Register Page</w:t>
      </w:r>
    </w:p>
    <w:p w14:paraId="3998E6AE" w14:textId="77777777" w:rsidR="008C4747" w:rsidRDefault="00000000">
      <w:pPr>
        <w:pStyle w:val="ListBullet"/>
      </w:pPr>
      <w:r>
        <w:t>**Dosya:** `register_page.dart`</w:t>
      </w:r>
    </w:p>
    <w:p w14:paraId="39D6720F" w14:textId="77777777" w:rsidR="008C4747" w:rsidRDefault="00000000">
      <w:pPr>
        <w:pStyle w:val="ListBullet"/>
      </w:pPr>
      <w:r>
        <w:lastRenderedPageBreak/>
        <w:t>**Görev:** Yeni kullanıcı kaydı</w:t>
      </w:r>
    </w:p>
    <w:p w14:paraId="72E282E9" w14:textId="77777777" w:rsidR="008C4747" w:rsidRDefault="00000000">
      <w:pPr>
        <w:pStyle w:val="ListBullet"/>
      </w:pPr>
      <w:r>
        <w:t>**Form Alanları:**</w:t>
      </w:r>
    </w:p>
    <w:p w14:paraId="76C52033" w14:textId="77777777" w:rsidR="008C4747" w:rsidRDefault="00000000">
      <w:pPr>
        <w:pStyle w:val="ListBullet"/>
      </w:pPr>
      <w:r>
        <w:t>Name</w:t>
      </w:r>
    </w:p>
    <w:p w14:paraId="0371329A" w14:textId="77777777" w:rsidR="008C4747" w:rsidRDefault="00000000">
      <w:pPr>
        <w:pStyle w:val="ListBullet"/>
      </w:pPr>
      <w:r>
        <w:t>Email</w:t>
      </w:r>
    </w:p>
    <w:p w14:paraId="28AEEAFB" w14:textId="77777777" w:rsidR="008C4747" w:rsidRDefault="00000000">
      <w:pPr>
        <w:pStyle w:val="ListBullet"/>
      </w:pPr>
      <w:r>
        <w:t>Password</w:t>
      </w:r>
    </w:p>
    <w:p w14:paraId="59795907" w14:textId="77777777" w:rsidR="008C4747" w:rsidRDefault="00000000">
      <w:pPr>
        <w:pStyle w:val="ListBullet"/>
      </w:pPr>
      <w:r>
        <w:t>**İşlem:** `ApiService.register()` çağrılır</w:t>
      </w:r>
    </w:p>
    <w:p w14:paraId="1F594413" w14:textId="77777777" w:rsidR="008C4747" w:rsidRDefault="00000000">
      <w:pPr>
        <w:pStyle w:val="Heading3"/>
      </w:pPr>
      <w:r>
        <w:t>7.4. Home Page</w:t>
      </w:r>
    </w:p>
    <w:p w14:paraId="3E956146" w14:textId="77777777" w:rsidR="008C4747" w:rsidRDefault="00000000">
      <w:pPr>
        <w:pStyle w:val="ListBullet"/>
      </w:pPr>
      <w:r>
        <w:t>**Dosya:** `home_page.dart`</w:t>
      </w:r>
    </w:p>
    <w:p w14:paraId="03C18224" w14:textId="77777777" w:rsidR="008C4747" w:rsidRDefault="00000000">
      <w:pPr>
        <w:pStyle w:val="ListBullet"/>
      </w:pPr>
      <w:r>
        <w:t>**Görev:** Ana sayfa dashboard</w:t>
      </w:r>
    </w:p>
    <w:p w14:paraId="31AA4C09" w14:textId="77777777" w:rsidR="008C4747" w:rsidRDefault="00000000">
      <w:pPr>
        <w:pStyle w:val="ListBullet"/>
      </w:pPr>
      <w:r>
        <w:t>**İçerik:**</w:t>
      </w:r>
    </w:p>
    <w:p w14:paraId="6D33CE82" w14:textId="77777777" w:rsidR="008C4747" w:rsidRDefault="00000000">
      <w:pPr>
        <w:pStyle w:val="ListBullet"/>
      </w:pPr>
      <w:r>
        <w:t>Kullanıcı karşılama</w:t>
      </w:r>
    </w:p>
    <w:p w14:paraId="778637E0" w14:textId="77777777" w:rsidR="008C4747" w:rsidRDefault="00000000">
      <w:pPr>
        <w:pStyle w:val="ListBullet"/>
      </w:pPr>
      <w:r>
        <w:t>İstatistikler (toplam not sayısı)</w:t>
      </w:r>
    </w:p>
    <w:p w14:paraId="731A86E1" w14:textId="77777777" w:rsidR="008C4747" w:rsidRDefault="00000000">
      <w:pPr>
        <w:pStyle w:val="ListBullet"/>
      </w:pPr>
      <w:r>
        <w:t>Hızlı erişim butonları</w:t>
      </w:r>
    </w:p>
    <w:p w14:paraId="5BB56557" w14:textId="77777777" w:rsidR="008C4747" w:rsidRDefault="00000000">
      <w:pPr>
        <w:pStyle w:val="Heading3"/>
      </w:pPr>
      <w:r>
        <w:t>7.5. Shared Notes Page</w:t>
      </w:r>
    </w:p>
    <w:p w14:paraId="58FDA155" w14:textId="77777777" w:rsidR="008C4747" w:rsidRDefault="00000000">
      <w:pPr>
        <w:pStyle w:val="ListBullet"/>
      </w:pPr>
      <w:r>
        <w:t>**Dosya:** `shared_notes_page.dart`</w:t>
      </w:r>
    </w:p>
    <w:p w14:paraId="152314D8" w14:textId="77777777" w:rsidR="008C4747" w:rsidRDefault="00000000">
      <w:pPr>
        <w:pStyle w:val="ListBullet"/>
      </w:pPr>
      <w:r>
        <w:t>**Görev:** Tüm kullanıcıların paylaştığı notları listeler</w:t>
      </w:r>
    </w:p>
    <w:p w14:paraId="7DE36992" w14:textId="77777777" w:rsidR="008C4747" w:rsidRDefault="00000000">
      <w:pPr>
        <w:pStyle w:val="ListBullet"/>
      </w:pPr>
      <w:r>
        <w:t>**Özellikler:**</w:t>
      </w:r>
    </w:p>
    <w:p w14:paraId="185614B5" w14:textId="77777777" w:rsidR="008C4747" w:rsidRDefault="00000000">
      <w:pPr>
        <w:pStyle w:val="ListBullet"/>
      </w:pPr>
      <w:r>
        <w:t>Filtreleme (sınıf, dönem)</w:t>
      </w:r>
    </w:p>
    <w:p w14:paraId="3965113C" w14:textId="77777777" w:rsidR="008C4747" w:rsidRDefault="00000000">
      <w:pPr>
        <w:pStyle w:val="ListBullet"/>
      </w:pPr>
      <w:r>
        <w:t>Not kartları (GridView)</w:t>
      </w:r>
    </w:p>
    <w:p w14:paraId="75530E73" w14:textId="77777777" w:rsidR="008C4747" w:rsidRDefault="00000000">
      <w:pPr>
        <w:pStyle w:val="ListBullet"/>
      </w:pPr>
      <w:r>
        <w:t>Her kartta:</w:t>
      </w:r>
    </w:p>
    <w:p w14:paraId="0E5E41F3" w14:textId="77777777" w:rsidR="008C4747" w:rsidRDefault="00000000">
      <w:pPr>
        <w:pStyle w:val="ListBullet"/>
      </w:pPr>
      <w:r>
        <w:t>Başlık</w:t>
      </w:r>
    </w:p>
    <w:p w14:paraId="5114B79B" w14:textId="77777777" w:rsidR="008C4747" w:rsidRDefault="00000000">
      <w:pPr>
        <w:pStyle w:val="ListBullet"/>
      </w:pPr>
      <w:r>
        <w:t>Ders kodu</w:t>
      </w:r>
    </w:p>
    <w:p w14:paraId="22D49538" w14:textId="77777777" w:rsidR="008C4747" w:rsidRDefault="00000000">
      <w:pPr>
        <w:pStyle w:val="ListBullet"/>
      </w:pPr>
      <w:r>
        <w:t>Paylaşan kişi bilgisi</w:t>
      </w:r>
    </w:p>
    <w:p w14:paraId="506D4C00" w14:textId="77777777" w:rsidR="008C4747" w:rsidRDefault="00000000">
      <w:pPr>
        <w:pStyle w:val="ListBullet"/>
      </w:pPr>
      <w:r>
        <w:t>İndirme butonu</w:t>
      </w:r>
    </w:p>
    <w:p w14:paraId="0C0980DB" w14:textId="77777777" w:rsidR="008C4747" w:rsidRDefault="00000000">
      <w:pPr>
        <w:pStyle w:val="ListBullet"/>
      </w:pPr>
      <w:r>
        <w:t>**İşlem:** `ApiService.getSharedNotes()` ile veriler çekilir</w:t>
      </w:r>
    </w:p>
    <w:p w14:paraId="63A117C4" w14:textId="77777777" w:rsidR="008C4747" w:rsidRDefault="00000000">
      <w:pPr>
        <w:pStyle w:val="Heading3"/>
      </w:pPr>
      <w:r>
        <w:t>7.6. Add Notes Page</w:t>
      </w:r>
    </w:p>
    <w:p w14:paraId="36199B9C" w14:textId="77777777" w:rsidR="008C4747" w:rsidRDefault="00000000">
      <w:pPr>
        <w:pStyle w:val="ListBullet"/>
      </w:pPr>
      <w:r>
        <w:t>**Dosya:** `add_notes_page.dart`</w:t>
      </w:r>
    </w:p>
    <w:p w14:paraId="0F738E9C" w14:textId="77777777" w:rsidR="008C4747" w:rsidRDefault="00000000">
      <w:pPr>
        <w:pStyle w:val="ListBullet"/>
      </w:pPr>
      <w:r>
        <w:t>**Görev:** Yeni not ekleme</w:t>
      </w:r>
    </w:p>
    <w:p w14:paraId="5F32AF77" w14:textId="77777777" w:rsidR="008C4747" w:rsidRDefault="00000000">
      <w:pPr>
        <w:pStyle w:val="ListBullet"/>
      </w:pPr>
      <w:r>
        <w:t>**Form Alanları:**</w:t>
      </w:r>
    </w:p>
    <w:p w14:paraId="36825C4C" w14:textId="77777777" w:rsidR="008C4747" w:rsidRDefault="00000000">
      <w:pPr>
        <w:pStyle w:val="ListBullet"/>
      </w:pPr>
      <w:r>
        <w:t>Başlık</w:t>
      </w:r>
    </w:p>
    <w:p w14:paraId="421B90F2" w14:textId="77777777" w:rsidR="008C4747" w:rsidRDefault="00000000">
      <w:pPr>
        <w:pStyle w:val="ListBullet"/>
      </w:pPr>
      <w:r>
        <w:t>Ders kodu</w:t>
      </w:r>
    </w:p>
    <w:p w14:paraId="36947CBD" w14:textId="77777777" w:rsidR="008C4747" w:rsidRDefault="00000000">
      <w:pPr>
        <w:pStyle w:val="ListBullet"/>
      </w:pPr>
      <w:r>
        <w:t>Özet</w:t>
      </w:r>
    </w:p>
    <w:p w14:paraId="79823CEB" w14:textId="77777777" w:rsidR="008C4747" w:rsidRDefault="00000000">
      <w:pPr>
        <w:pStyle w:val="ListBullet"/>
      </w:pPr>
      <w:r>
        <w:t>Sınıf seviyesi</w:t>
      </w:r>
    </w:p>
    <w:p w14:paraId="1467F08B" w14:textId="77777777" w:rsidR="008C4747" w:rsidRDefault="00000000">
      <w:pPr>
        <w:pStyle w:val="ListBullet"/>
      </w:pPr>
      <w:r>
        <w:t>Dönem</w:t>
      </w:r>
    </w:p>
    <w:p w14:paraId="7283D0FF" w14:textId="77777777" w:rsidR="008C4747" w:rsidRDefault="00000000">
      <w:pPr>
        <w:pStyle w:val="ListBullet"/>
      </w:pPr>
      <w:r>
        <w:t>Dosya seçimi</w:t>
      </w:r>
    </w:p>
    <w:p w14:paraId="45F5B1EF" w14:textId="77777777" w:rsidR="008C4747" w:rsidRDefault="00000000">
      <w:pPr>
        <w:pStyle w:val="ListBullet"/>
      </w:pPr>
      <w:r>
        <w:t>**İşlem Akışı:**</w:t>
      </w:r>
    </w:p>
    <w:p w14:paraId="7DB7FBDB" w14:textId="77777777" w:rsidR="008C4747" w:rsidRDefault="00000000">
      <w:pPr>
        <w:pStyle w:val="ListNumber"/>
      </w:pPr>
      <w:r>
        <w:t>`ApiService.createNote()` ile not oluşturulur</w:t>
      </w:r>
    </w:p>
    <w:p w14:paraId="1645FF31" w14:textId="77777777" w:rsidR="008C4747" w:rsidRDefault="00000000">
      <w:pPr>
        <w:pStyle w:val="ListNumber"/>
      </w:pPr>
      <w:r>
        <w:t>`ApiService.uploadFile()` ile dosya yüklenir</w:t>
      </w:r>
    </w:p>
    <w:p w14:paraId="165BAD61" w14:textId="77777777" w:rsidR="008C4747" w:rsidRDefault="00000000">
      <w:pPr>
        <w:pStyle w:val="Heading3"/>
      </w:pPr>
      <w:r>
        <w:lastRenderedPageBreak/>
        <w:t>7.7. Profile Page</w:t>
      </w:r>
    </w:p>
    <w:p w14:paraId="56172D04" w14:textId="77777777" w:rsidR="008C4747" w:rsidRDefault="00000000">
      <w:pPr>
        <w:pStyle w:val="ListBullet"/>
      </w:pPr>
      <w:r>
        <w:t>**Dosya:** `profile_page.dart`</w:t>
      </w:r>
    </w:p>
    <w:p w14:paraId="5226D6EE" w14:textId="77777777" w:rsidR="008C4747" w:rsidRDefault="00000000">
      <w:pPr>
        <w:pStyle w:val="ListBullet"/>
      </w:pPr>
      <w:r>
        <w:t>**Görev:** Kullanıcının kendi notlarını gösterir</w:t>
      </w:r>
    </w:p>
    <w:p w14:paraId="3710588E" w14:textId="77777777" w:rsidR="008C4747" w:rsidRDefault="00000000">
      <w:pPr>
        <w:pStyle w:val="ListBullet"/>
      </w:pPr>
      <w:r>
        <w:t>**Özellikler:**</w:t>
      </w:r>
    </w:p>
    <w:p w14:paraId="09220F3D" w14:textId="77777777" w:rsidR="008C4747" w:rsidRDefault="00000000">
      <w:pPr>
        <w:pStyle w:val="ListBullet"/>
      </w:pPr>
      <w:r>
        <w:t>Kullanıcı bilgileri</w:t>
      </w:r>
    </w:p>
    <w:p w14:paraId="7AAF4DDB" w14:textId="77777777" w:rsidR="008C4747" w:rsidRDefault="00000000">
      <w:pPr>
        <w:pStyle w:val="ListBullet"/>
      </w:pPr>
      <w:r>
        <w:t>Yüklediği notlar listesi</w:t>
      </w:r>
    </w:p>
    <w:p w14:paraId="324ABB54" w14:textId="77777777" w:rsidR="008C4747" w:rsidRDefault="00000000">
      <w:pPr>
        <w:pStyle w:val="ListBullet"/>
      </w:pPr>
      <w:r>
        <w:t>Not silme özelliği</w:t>
      </w:r>
    </w:p>
    <w:p w14:paraId="7801473A" w14:textId="77777777" w:rsidR="008C4747" w:rsidRDefault="00000000">
      <w:pPr>
        <w:pStyle w:val="ListBullet"/>
      </w:pPr>
      <w:r>
        <w:t>**İşlem:** `ApiService.getMyNotes()` ile veriler çekilir</w:t>
      </w:r>
    </w:p>
    <w:p w14:paraId="6416615F" w14:textId="77777777" w:rsidR="008C4747" w:rsidRDefault="00000000">
      <w:pPr>
        <w:pStyle w:val="Heading3"/>
      </w:pPr>
      <w:r>
        <w:t>7.8. About Page</w:t>
      </w:r>
    </w:p>
    <w:p w14:paraId="49A26987" w14:textId="77777777" w:rsidR="008C4747" w:rsidRDefault="00000000">
      <w:pPr>
        <w:pStyle w:val="ListBullet"/>
      </w:pPr>
      <w:r>
        <w:t>**Dosya:** `about_page.dart`</w:t>
      </w:r>
    </w:p>
    <w:p w14:paraId="76B74F15" w14:textId="77777777" w:rsidR="008C4747" w:rsidRDefault="00000000">
      <w:pPr>
        <w:pStyle w:val="ListBullet"/>
      </w:pPr>
      <w:r>
        <w:t>**Görev:** Uygulama hakkında bilgi</w:t>
      </w:r>
    </w:p>
    <w:p w14:paraId="7161E02C" w14:textId="77777777" w:rsidR="008C4747" w:rsidRDefault="00000000">
      <w:pPr>
        <w:pStyle w:val="Heading3"/>
      </w:pPr>
      <w:r>
        <w:t>7.9. Contact Page</w:t>
      </w:r>
    </w:p>
    <w:p w14:paraId="52E1E873" w14:textId="77777777" w:rsidR="008C4747" w:rsidRDefault="00000000">
      <w:pPr>
        <w:pStyle w:val="ListBullet"/>
      </w:pPr>
      <w:r>
        <w:t>**Dosya:** `contact_page.dart`</w:t>
      </w:r>
    </w:p>
    <w:p w14:paraId="3F9F7658" w14:textId="77777777" w:rsidR="008C4747" w:rsidRDefault="00000000">
      <w:pPr>
        <w:pStyle w:val="ListBullet"/>
      </w:pPr>
      <w:r>
        <w:t>**Görev:** İletişim formu</w:t>
      </w:r>
    </w:p>
    <w:p w14:paraId="638BDD64" w14:textId="77777777" w:rsidR="008C4747" w:rsidRDefault="00000000">
      <w:pPr>
        <w:pStyle w:val="ListBullet"/>
      </w:pPr>
      <w:r>
        <w:t>**Form Alanları:**</w:t>
      </w:r>
    </w:p>
    <w:p w14:paraId="07B933DA" w14:textId="77777777" w:rsidR="008C4747" w:rsidRDefault="00000000">
      <w:pPr>
        <w:pStyle w:val="ListBullet"/>
      </w:pPr>
      <w:r>
        <w:t>İsim</w:t>
      </w:r>
    </w:p>
    <w:p w14:paraId="6706E299" w14:textId="77777777" w:rsidR="008C4747" w:rsidRDefault="00000000">
      <w:pPr>
        <w:pStyle w:val="ListBullet"/>
      </w:pPr>
      <w:r>
        <w:t>Email</w:t>
      </w:r>
    </w:p>
    <w:p w14:paraId="0E2FEE76" w14:textId="77777777" w:rsidR="008C4747" w:rsidRDefault="00000000">
      <w:pPr>
        <w:pStyle w:val="ListBullet"/>
      </w:pPr>
      <w:r>
        <w:t>Konu</w:t>
      </w:r>
    </w:p>
    <w:p w14:paraId="5FDBE767" w14:textId="77777777" w:rsidR="008C4747" w:rsidRDefault="00000000">
      <w:pPr>
        <w:pStyle w:val="ListBullet"/>
      </w:pPr>
      <w:r>
        <w:t>Mesaj</w:t>
      </w:r>
    </w:p>
    <w:p w14:paraId="12493FA6" w14:textId="77777777" w:rsidR="008C4747" w:rsidRDefault="00000000">
      <w:pPr>
        <w:pStyle w:val="ListBullet"/>
      </w:pPr>
      <w:r>
        <w:t>**İşlem:** `ApiService.sendContactMessage()`</w:t>
      </w:r>
    </w:p>
    <w:p w14:paraId="4E6B7843" w14:textId="6E3F5A04" w:rsidR="008C4747" w:rsidRDefault="00F33ECE">
      <w:pPr>
        <w:pStyle w:val="Heading2"/>
      </w:pPr>
      <w:r>
        <w:t>8</w:t>
      </w:r>
      <w:r w:rsidR="00000000">
        <w:t>. Veri Akışı (Data Flow)</w:t>
      </w:r>
    </w:p>
    <w:p w14:paraId="0BF18553" w14:textId="6D081447" w:rsidR="008C4747" w:rsidRDefault="00F33ECE">
      <w:pPr>
        <w:pStyle w:val="Heading3"/>
      </w:pPr>
      <w:r>
        <w:t>8</w:t>
      </w:r>
      <w:r w:rsidR="00000000">
        <w:t>.1. Kayıt ve Giriş Akışı</w:t>
      </w:r>
    </w:p>
    <w:p w14:paraId="4B94729B" w14:textId="77777777" w:rsidR="008C4747" w:rsidRDefault="00000000">
      <w:pPr>
        <w:pStyle w:val="ListNumber"/>
      </w:pPr>
      <w:r>
        <w:t>User → Register Page</w:t>
      </w:r>
    </w:p>
    <w:p w14:paraId="18FD79A8" w14:textId="77777777" w:rsidR="008C4747" w:rsidRDefault="00000000">
      <w:pPr>
        <w:pStyle w:val="ListNumber"/>
      </w:pPr>
      <w:r>
        <w:t>Register Page → ApiService.register()</w:t>
      </w:r>
    </w:p>
    <w:p w14:paraId="4F30D13C" w14:textId="77777777" w:rsidR="008C4747" w:rsidRDefault="00000000">
      <w:pPr>
        <w:pStyle w:val="ListNumber"/>
      </w:pPr>
      <w:r>
        <w:t>ApiService → Backend POST /api/auth/register</w:t>
      </w:r>
    </w:p>
    <w:p w14:paraId="1ED7D546" w14:textId="77777777" w:rsidR="008C4747" w:rsidRDefault="00000000">
      <w:r>
        <w:t>4. Backend → Token + User döner</w:t>
      </w:r>
    </w:p>
    <w:p w14:paraId="591D962D" w14:textId="77777777" w:rsidR="008C4747" w:rsidRDefault="00000000">
      <w:r>
        <w:t>5. ApiService → Token ve User'ı SharedPreferences'a kaydeder</w:t>
      </w:r>
    </w:p>
    <w:p w14:paraId="5F171B94" w14:textId="77777777" w:rsidR="008C4747" w:rsidRDefault="00000000">
      <w:r>
        <w:t>6. AuthProvider → State güncellenir</w:t>
      </w:r>
    </w:p>
    <w:p w14:paraId="1489F7CD" w14:textId="77777777" w:rsidR="008C4747" w:rsidRDefault="00000000">
      <w:r>
        <w:t>7. App → Home Page'e yönlendirilir</w:t>
      </w:r>
    </w:p>
    <w:p w14:paraId="0BF430B1" w14:textId="724ADC7D" w:rsidR="008C4747" w:rsidRDefault="00F33ECE">
      <w:pPr>
        <w:pStyle w:val="Heading3"/>
      </w:pPr>
      <w:r>
        <w:t>8</w:t>
      </w:r>
      <w:r w:rsidR="00000000">
        <w:t>.2. Not Ekleme Akışı</w:t>
      </w:r>
    </w:p>
    <w:p w14:paraId="31FCB923" w14:textId="77777777" w:rsidR="008C4747" w:rsidRDefault="00000000">
      <w:pPr>
        <w:pStyle w:val="ListNumber"/>
      </w:pPr>
      <w:r>
        <w:t>User → Add Notes Page (form doldurur)</w:t>
      </w:r>
    </w:p>
    <w:p w14:paraId="47574E74" w14:textId="77777777" w:rsidR="008C4747" w:rsidRDefault="00000000">
      <w:pPr>
        <w:pStyle w:val="ListNumber"/>
      </w:pPr>
      <w:r>
        <w:t>"Kaydet" butonu → ApiService.createNote()</w:t>
      </w:r>
    </w:p>
    <w:p w14:paraId="7B6990B4" w14:textId="77777777" w:rsidR="008C4747" w:rsidRDefault="00000000">
      <w:pPr>
        <w:pStyle w:val="ListNumber"/>
      </w:pPr>
      <w:r>
        <w:t>Backend → Note oluşturulur, ID döner</w:t>
      </w:r>
    </w:p>
    <w:p w14:paraId="1BE13E0E" w14:textId="77777777" w:rsidR="008C4747" w:rsidRDefault="00000000">
      <w:r>
        <w:t>4. ApiService.uploadFile(noteId: id)</w:t>
      </w:r>
    </w:p>
    <w:p w14:paraId="2B1671E2" w14:textId="77777777" w:rsidR="008C4747" w:rsidRDefault="00000000">
      <w:r>
        <w:t>5. Backend → Dosya wwwroot/uploads'a kaydedilir</w:t>
      </w:r>
    </w:p>
    <w:p w14:paraId="171BB9EE" w14:textId="77777777" w:rsidR="008C4747" w:rsidRDefault="00000000">
      <w:r>
        <w:lastRenderedPageBreak/>
        <w:t>6. App → Başarı mesajı gösterilir</w:t>
      </w:r>
    </w:p>
    <w:p w14:paraId="1DB8963C" w14:textId="4E69BD55" w:rsidR="008C4747" w:rsidRDefault="00F33ECE">
      <w:pPr>
        <w:pStyle w:val="Heading3"/>
      </w:pPr>
      <w:r>
        <w:t>8</w:t>
      </w:r>
      <w:r w:rsidR="00000000">
        <w:t>.3. Not Listeleme ve İndirme Akışı</w:t>
      </w:r>
    </w:p>
    <w:p w14:paraId="4D684D2B" w14:textId="77777777" w:rsidR="008C4747" w:rsidRDefault="00000000">
      <w:pPr>
        <w:pStyle w:val="ListNumber"/>
      </w:pPr>
      <w:r>
        <w:t>User → Shared Notes Page</w:t>
      </w:r>
    </w:p>
    <w:p w14:paraId="35654E80" w14:textId="77777777" w:rsidR="008C4747" w:rsidRDefault="00000000">
      <w:pPr>
        <w:pStyle w:val="ListNumber"/>
      </w:pPr>
      <w:r>
        <w:t>Page → ApiService.getSharedNotes()</w:t>
      </w:r>
    </w:p>
    <w:p w14:paraId="0A816337" w14:textId="77777777" w:rsidR="008C4747" w:rsidRDefault="00000000">
      <w:pPr>
        <w:pStyle w:val="ListNumber"/>
      </w:pPr>
      <w:r>
        <w:t>Backend → Not listesi döner (user bilgisiyle)</w:t>
      </w:r>
    </w:p>
    <w:p w14:paraId="20C7D8E0" w14:textId="77777777" w:rsidR="008C4747" w:rsidRDefault="00000000">
      <w:r>
        <w:t>4. Page → GridView ile notlar gösterilir</w:t>
      </w:r>
    </w:p>
    <w:p w14:paraId="2DD7BD14" w14:textId="77777777" w:rsidR="008C4747" w:rsidRDefault="00000000">
      <w:r>
        <w:t>5. User → "Download" butonuna basar</w:t>
      </w:r>
    </w:p>
    <w:p w14:paraId="487D687B" w14:textId="77777777" w:rsidR="008C4747" w:rsidRDefault="00000000">
      <w:r>
        <w:t>6. ApiService.getNote(id) → Dosya listesi alınır</w:t>
      </w:r>
    </w:p>
    <w:p w14:paraId="0E1E03B7" w14:textId="77777777" w:rsidR="008C4747" w:rsidRDefault="00000000">
      <w:r>
        <w:t>7. ApiService.downloadFile(fileId)</w:t>
      </w:r>
    </w:p>
    <w:p w14:paraId="30812C78" w14:textId="77777777" w:rsidR="008C4747" w:rsidRDefault="00000000">
      <w:r>
        <w:t>8. Backend → Binary dosya döner</w:t>
      </w:r>
    </w:p>
    <w:p w14:paraId="6693B8C8" w14:textId="77777777" w:rsidR="008C4747" w:rsidRDefault="00000000">
      <w:r>
        <w:t>9. FileDownloader → Dosya kaydedilir/indirilir</w:t>
      </w:r>
    </w:p>
    <w:p w14:paraId="4C24AB8B" w14:textId="673A4580" w:rsidR="008C4747" w:rsidRDefault="00F33ECE">
      <w:pPr>
        <w:pStyle w:val="Heading2"/>
      </w:pPr>
      <w:r>
        <w:t>9</w:t>
      </w:r>
      <w:r w:rsidR="00000000">
        <w:t>. Platform Farklılıkları</w:t>
      </w:r>
    </w:p>
    <w:p w14:paraId="35D5DA00" w14:textId="02C99DF7" w:rsidR="008C4747" w:rsidRDefault="00F33ECE">
      <w:pPr>
        <w:pStyle w:val="Heading3"/>
      </w:pPr>
      <w:r>
        <w:t>9</w:t>
      </w:r>
      <w:r w:rsidR="00000000">
        <w:t>.1. Web vs Mobile</w:t>
      </w:r>
    </w:p>
    <w:p w14:paraId="6818F80E" w14:textId="269EED45" w:rsidR="008C4747" w:rsidRDefault="00F33ECE">
      <w:pPr>
        <w:pStyle w:val="Heading3"/>
      </w:pPr>
      <w:r>
        <w:t>9</w:t>
      </w:r>
      <w:r w:rsidR="00000000">
        <w:t>.2. Android Emülatör Özel Durum</w:t>
      </w:r>
    </w:p>
    <w:p w14:paraId="20F12AEC" w14:textId="77777777" w:rsidR="008C4747" w:rsidRDefault="00000000">
      <w:r>
        <w:t>Android emülatörde `localhost` çalışmaz. Host makinenin IP'sine erişmek için:</w:t>
      </w:r>
    </w:p>
    <w:p w14:paraId="5F08608C" w14:textId="77777777" w:rsidR="008C4747" w:rsidRDefault="00000000">
      <w:r>
        <w:t>if (Platform.isAndroid) {</w:t>
      </w:r>
    </w:p>
    <w:p w14:paraId="5F6CB944" w14:textId="77777777" w:rsidR="008C4747" w:rsidRDefault="00000000">
      <w:r>
        <w:t>return 'http://10.0.2.2:5276/api';</w:t>
      </w:r>
    </w:p>
    <w:p w14:paraId="690C60CF" w14:textId="77777777" w:rsidR="008C4747" w:rsidRDefault="00000000">
      <w:r>
        <w:t>}</w:t>
      </w:r>
    </w:p>
    <w:p w14:paraId="1AEACFC0" w14:textId="5E3EF1C2" w:rsidR="008C4747" w:rsidRDefault="00000000">
      <w:pPr>
        <w:pStyle w:val="Heading2"/>
      </w:pPr>
      <w:r>
        <w:t>1</w:t>
      </w:r>
      <w:r w:rsidR="00F33ECE">
        <w:t>0</w:t>
      </w:r>
      <w:r>
        <w:t>. Güvenlik</w:t>
      </w:r>
    </w:p>
    <w:p w14:paraId="3D30B777" w14:textId="7A9F73FB" w:rsidR="008C4747" w:rsidRDefault="00000000">
      <w:pPr>
        <w:pStyle w:val="Heading3"/>
      </w:pPr>
      <w:r>
        <w:t>1</w:t>
      </w:r>
      <w:r w:rsidR="00F33ECE">
        <w:t>0</w:t>
      </w:r>
      <w:r>
        <w:t>.1. Token Tabanlı Auth</w:t>
      </w:r>
    </w:p>
    <w:p w14:paraId="10FB2B59" w14:textId="77777777" w:rsidR="008C4747" w:rsidRDefault="00000000">
      <w:pPr>
        <w:pStyle w:val="ListBullet"/>
      </w:pPr>
      <w:r>
        <w:t>Her istekte `Bearer Token` gönderilir</w:t>
      </w:r>
    </w:p>
    <w:p w14:paraId="0EBAA404" w14:textId="77777777" w:rsidR="008C4747" w:rsidRDefault="00000000">
      <w:pPr>
        <w:pStyle w:val="ListBullet"/>
      </w:pPr>
      <w:r>
        <w:t>Token `SharedPreferences`'da saklanır</w:t>
      </w:r>
    </w:p>
    <w:p w14:paraId="2932E726" w14:textId="77777777" w:rsidR="008C4747" w:rsidRDefault="00000000">
      <w:pPr>
        <w:pStyle w:val="ListBullet"/>
      </w:pPr>
      <w:r>
        <w:t>Logout yapılınca token silinir</w:t>
      </w:r>
    </w:p>
    <w:p w14:paraId="20DA7167" w14:textId="49B474DB" w:rsidR="008C4747" w:rsidRDefault="00000000">
      <w:pPr>
        <w:pStyle w:val="Heading3"/>
      </w:pPr>
      <w:r>
        <w:t>1</w:t>
      </w:r>
      <w:r w:rsidR="00F33ECE">
        <w:t>0</w:t>
      </w:r>
      <w:r>
        <w:t>.2. HTTPS</w:t>
      </w:r>
    </w:p>
    <w:p w14:paraId="773D32AA" w14:textId="77777777" w:rsidR="008C4747" w:rsidRDefault="00000000">
      <w:pPr>
        <w:pStyle w:val="ListBullet"/>
      </w:pPr>
      <w:r>
        <w:t>Production ortamında HTTPS kullanılmalı</w:t>
      </w:r>
    </w:p>
    <w:p w14:paraId="01CD9115" w14:textId="77777777" w:rsidR="008C4747" w:rsidRDefault="00000000">
      <w:pPr>
        <w:pStyle w:val="ListBullet"/>
      </w:pPr>
      <w:r>
        <w:t>Development'ta HTTP (localhost)</w:t>
      </w:r>
    </w:p>
    <w:p w14:paraId="2781DEC5" w14:textId="660971FE" w:rsidR="008C4747" w:rsidRDefault="00000000">
      <w:pPr>
        <w:pStyle w:val="Heading2"/>
      </w:pPr>
      <w:r>
        <w:t>1</w:t>
      </w:r>
      <w:r w:rsidR="00F33ECE">
        <w:t>1</w:t>
      </w:r>
      <w:r>
        <w:t>. Sonuç</w:t>
      </w:r>
    </w:p>
    <w:p w14:paraId="3C4BEFAD" w14:textId="29CCA047" w:rsidR="008C4747" w:rsidRDefault="00000000">
      <w:r>
        <w:t>UniNotes Flutter uygulaması, .NET backend ile tamamen uyumlu, modern bir mobil uygulamasıdır.</w:t>
      </w:r>
    </w:p>
    <w:p w14:paraId="48369DF5" w14:textId="3FE1F94C" w:rsidR="008C4747" w:rsidRDefault="00000000">
      <w:r>
        <w:t>Temel Özellikler:</w:t>
      </w:r>
    </w:p>
    <w:p w14:paraId="72569F3C" w14:textId="2A2D9A30" w:rsidR="008C4747" w:rsidRDefault="00000000" w:rsidP="00310366">
      <w:pPr>
        <w:pStyle w:val="ListBullet"/>
        <w:numPr>
          <w:ilvl w:val="0"/>
          <w:numId w:val="0"/>
        </w:numPr>
        <w:ind w:left="360"/>
      </w:pPr>
      <w:r>
        <w:lastRenderedPageBreak/>
        <w:t>Cross-platform (Android, iOS, Web)</w:t>
      </w:r>
    </w:p>
    <w:p w14:paraId="0027BBD5" w14:textId="3280E779" w:rsidR="008C4747" w:rsidRDefault="00000000">
      <w:pPr>
        <w:pStyle w:val="ListBullet"/>
      </w:pPr>
      <w:r>
        <w:t xml:space="preserve"> JWT tabanlı güvenli authentication</w:t>
      </w:r>
    </w:p>
    <w:p w14:paraId="0F5D97C0" w14:textId="7BF3BEE8" w:rsidR="008C4747" w:rsidRDefault="00000000">
      <w:pPr>
        <w:pStyle w:val="ListBullet"/>
      </w:pPr>
      <w:r>
        <w:t>Dosya yükleme ve indirme</w:t>
      </w:r>
    </w:p>
    <w:p w14:paraId="14934B2A" w14:textId="50EFBA00" w:rsidR="008C4747" w:rsidRDefault="00000000">
      <w:pPr>
        <w:pStyle w:val="ListBullet"/>
      </w:pPr>
      <w:r>
        <w:t>Not paylaşımı ve yönetimi</w:t>
      </w:r>
    </w:p>
    <w:p w14:paraId="71B744C1" w14:textId="17BF6540" w:rsidR="008C4747" w:rsidRDefault="00000000">
      <w:pPr>
        <w:pStyle w:val="ListBullet"/>
      </w:pPr>
      <w:r>
        <w:t>Modern kullanıcı arayüzü</w:t>
      </w:r>
    </w:p>
    <w:p w14:paraId="1ED5A2D9" w14:textId="249BF429" w:rsidR="008C4747" w:rsidRDefault="00000000">
      <w:pPr>
        <w:pStyle w:val="ListBullet"/>
      </w:pPr>
      <w:r>
        <w:t>Responsive tasarım</w:t>
      </w:r>
    </w:p>
    <w:p w14:paraId="04D518C1" w14:textId="0DF28D4F" w:rsidR="008C4747" w:rsidRDefault="00000000">
      <w:pPr>
        <w:pStyle w:val="ListBullet"/>
      </w:pPr>
      <w:r>
        <w:t>Provider ile state management</w:t>
      </w:r>
    </w:p>
    <w:p w14:paraId="7E23673F" w14:textId="6C07EDE2" w:rsidR="008C4747" w:rsidRDefault="00000000">
      <w:r>
        <w:t>Backend Uyumluluğu</w:t>
      </w:r>
    </w:p>
    <w:p w14:paraId="2F3CD280" w14:textId="77777777" w:rsidR="008C4747" w:rsidRDefault="00000000">
      <w:r>
        <w:t>Flutter uygulaması, React frontend ile aynı .NET backend'i kullanır. API endpointleri ve data modelleri tamamen uyumludur.</w:t>
      </w:r>
    </w:p>
    <w:sectPr w:rsidR="008C47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584302">
    <w:abstractNumId w:val="8"/>
  </w:num>
  <w:num w:numId="2" w16cid:durableId="764617494">
    <w:abstractNumId w:val="6"/>
  </w:num>
  <w:num w:numId="3" w16cid:durableId="1841580344">
    <w:abstractNumId w:val="5"/>
  </w:num>
  <w:num w:numId="4" w16cid:durableId="1884361706">
    <w:abstractNumId w:val="4"/>
  </w:num>
  <w:num w:numId="5" w16cid:durableId="1247299294">
    <w:abstractNumId w:val="7"/>
  </w:num>
  <w:num w:numId="6" w16cid:durableId="697969871">
    <w:abstractNumId w:val="3"/>
  </w:num>
  <w:num w:numId="7" w16cid:durableId="852457704">
    <w:abstractNumId w:val="2"/>
  </w:num>
  <w:num w:numId="8" w16cid:durableId="1326276113">
    <w:abstractNumId w:val="1"/>
  </w:num>
  <w:num w:numId="9" w16cid:durableId="126681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168"/>
    <w:rsid w:val="0029639D"/>
    <w:rsid w:val="00310366"/>
    <w:rsid w:val="00326F90"/>
    <w:rsid w:val="00611B29"/>
    <w:rsid w:val="00725ACE"/>
    <w:rsid w:val="007F4B1A"/>
    <w:rsid w:val="008C4747"/>
    <w:rsid w:val="009C2972"/>
    <w:rsid w:val="00AA1D8D"/>
    <w:rsid w:val="00B47730"/>
    <w:rsid w:val="00C4275E"/>
    <w:rsid w:val="00CB0664"/>
    <w:rsid w:val="00F33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2CFFD"/>
  <w14:defaultImageDpi w14:val="300"/>
  <w15:docId w15:val="{50A5DA32-11A9-41DA-B140-64AA27B8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elem yalçınkaya</cp:lastModifiedBy>
  <cp:revision>4</cp:revision>
  <dcterms:created xsi:type="dcterms:W3CDTF">2025-12-28T11:36:00Z</dcterms:created>
  <dcterms:modified xsi:type="dcterms:W3CDTF">2025-12-28T11:45:00Z</dcterms:modified>
  <cp:category/>
</cp:coreProperties>
</file>